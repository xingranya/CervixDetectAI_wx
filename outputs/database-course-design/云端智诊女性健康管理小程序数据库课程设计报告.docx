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sz w:val="26"/>
        </w:rPr>
        <w:t>Yangtze University College of Arts and Science</w:t>
      </w:r>
    </w:p>
    <w:p>
      <w:pPr>
        <w:jc w:val="center"/>
      </w:pPr>
      <w:r>
        <w:rPr>
          <w:rFonts w:ascii="黑体" w:hAnsi="黑体" w:eastAsia="黑体"/>
          <w:b/>
          <w:sz w:val="52"/>
        </w:rPr>
        <w:t>课程设计报告</w:t>
      </w:r>
    </w:p>
    <w:p>
      <w:pPr>
        <w:jc w:val="center"/>
      </w:pPr>
      <w:r>
        <w:rPr>
          <w:sz w:val="28"/>
        </w:rPr>
        <w:t>2025-2026-2学期</w:t>
      </w:r>
    </w:p>
    <w:p/>
    <w:p>
      <w:pPr>
        <w:jc w:val="center"/>
      </w:pPr>
      <w:r>
        <w:rPr>
          <w:rFonts w:ascii="宋体" w:hAnsi="宋体" w:eastAsia="宋体"/>
          <w:sz w:val="28"/>
        </w:rPr>
        <w:t>学    院：      信息与机电工程学院</w:t>
      </w:r>
    </w:p>
    <w:p>
      <w:pPr>
        <w:jc w:val="center"/>
      </w:pPr>
      <w:r>
        <w:rPr>
          <w:rFonts w:ascii="宋体" w:hAnsi="宋体" w:eastAsia="宋体"/>
          <w:sz w:val="28"/>
        </w:rPr>
        <w:t>专    业：      计算机科学与技术</w:t>
      </w:r>
    </w:p>
    <w:p>
      <w:pPr>
        <w:jc w:val="center"/>
      </w:pPr>
      <w:r>
        <w:rPr>
          <w:rFonts w:ascii="宋体" w:hAnsi="宋体" w:eastAsia="宋体"/>
          <w:sz w:val="28"/>
        </w:rPr>
        <w:t>班    级：      计科5243</w:t>
      </w:r>
    </w:p>
    <w:p>
      <w:pPr>
        <w:jc w:val="center"/>
      </w:pPr>
      <w:r>
        <w:rPr>
          <w:rFonts w:ascii="宋体" w:hAnsi="宋体" w:eastAsia="宋体"/>
          <w:sz w:val="28"/>
        </w:rPr>
        <w:t>姓    名：      __________________</w:t>
      </w:r>
    </w:p>
    <w:p>
      <w:pPr>
        <w:jc w:val="center"/>
      </w:pPr>
      <w:r>
        <w:rPr>
          <w:rFonts w:ascii="宋体" w:hAnsi="宋体" w:eastAsia="宋体"/>
          <w:sz w:val="28"/>
        </w:rPr>
        <w:t>学    号：      __________________</w:t>
      </w:r>
    </w:p>
    <w:p>
      <w:pPr>
        <w:jc w:val="center"/>
      </w:pPr>
      <w:r>
        <w:rPr>
          <w:rFonts w:ascii="宋体" w:hAnsi="宋体" w:eastAsia="宋体"/>
          <w:sz w:val="28"/>
        </w:rPr>
        <w:t>课程名称：      数据库课程设计</w:t>
      </w:r>
    </w:p>
    <w:p>
      <w:pPr>
        <w:jc w:val="center"/>
      </w:pPr>
      <w:r>
        <w:rPr>
          <w:rFonts w:ascii="宋体" w:hAnsi="宋体" w:eastAsia="宋体"/>
          <w:sz w:val="28"/>
        </w:rPr>
        <w:t>指导教师：      熊 守 丽</w:t>
      </w:r>
    </w:p>
    <w:p>
      <w:pPr>
        <w:jc w:val="center"/>
      </w:pPr>
      <w:r>
        <w:rPr>
          <w:rFonts w:ascii="宋体" w:hAnsi="宋体" w:eastAsia="宋体"/>
          <w:sz w:val="28"/>
        </w:rPr>
        <w:t>实习时间：      2026年6月6日至2026年7月5日</w:t>
      </w:r>
    </w:p>
    <w:p>
      <w:pPr>
        <w:sectPr>
          <w:pgSz w:w="11906" w:h="16838"/>
          <w:pgMar w:top="1361" w:right="1361" w:bottom="1247" w:left="1474" w:header="720" w:footer="720" w:gutter="0"/>
          <w:cols w:space="720"/>
          <w:docGrid w:linePitch="360"/>
        </w:sectPr>
      </w:pPr>
    </w:p>
    <w:p>
      <w:pPr>
        <w:pStyle w:val="Heading1"/>
      </w:pPr>
      <w:r>
        <w:rPr>
          <w:rFonts w:ascii="黑体" w:hAnsi="黑体" w:eastAsia="黑体"/>
          <w:color w:val="111827"/>
        </w:rPr>
        <w:t>目录</w:t>
      </w:r>
    </w:p>
    <w:p>
      <w:pPr>
        <w:jc w:val="left"/>
      </w:pPr>
      <w:r>
        <w:rPr>
          <w:rFonts w:ascii="宋体" w:hAnsi="宋体" w:eastAsia="宋体"/>
          <w:sz w:val="22"/>
        </w:rPr>
        <w:t>1 需求分析</w:t>
      </w:r>
      <w:r>
        <w:br/>
      </w:r>
      <w:r>
        <w:rPr>
          <w:rFonts w:ascii="宋体" w:hAnsi="宋体" w:eastAsia="宋体"/>
          <w:sz w:val="22"/>
        </w:rPr>
        <w:t xml:space="preserve">  1.1 研究意义</w:t>
      </w:r>
      <w:r>
        <w:br/>
      </w:r>
      <w:r>
        <w:rPr>
          <w:rFonts w:ascii="宋体" w:hAnsi="宋体" w:eastAsia="宋体"/>
          <w:sz w:val="22"/>
        </w:rPr>
        <w:t xml:space="preserve">  1.2 系统用例图</w:t>
      </w:r>
      <w:r>
        <w:br/>
      </w:r>
      <w:r>
        <w:rPr>
          <w:rFonts w:ascii="宋体" w:hAnsi="宋体" w:eastAsia="宋体"/>
          <w:sz w:val="22"/>
        </w:rPr>
        <w:t xml:space="preserve">  1.3 系统功能</w:t>
      </w:r>
      <w:r>
        <w:br/>
      </w:r>
      <w:r>
        <w:rPr>
          <w:rFonts w:ascii="宋体" w:hAnsi="宋体" w:eastAsia="宋体"/>
          <w:sz w:val="22"/>
        </w:rPr>
        <w:t>2 数据库概念结构设计</w:t>
      </w:r>
      <w:r>
        <w:br/>
      </w:r>
      <w:r>
        <w:rPr>
          <w:rFonts w:ascii="宋体" w:hAnsi="宋体" w:eastAsia="宋体"/>
          <w:sz w:val="22"/>
        </w:rPr>
        <w:t xml:space="preserve">  2.1 实体属性图</w:t>
      </w:r>
      <w:r>
        <w:br/>
      </w:r>
      <w:r>
        <w:rPr>
          <w:rFonts w:ascii="宋体" w:hAnsi="宋体" w:eastAsia="宋体"/>
          <w:sz w:val="22"/>
        </w:rPr>
        <w:t xml:space="preserve">  2.2 E-R图</w:t>
      </w:r>
      <w:r>
        <w:br/>
      </w:r>
      <w:r>
        <w:rPr>
          <w:rFonts w:ascii="宋体" w:hAnsi="宋体" w:eastAsia="宋体"/>
          <w:sz w:val="22"/>
        </w:rPr>
        <w:t>3 数据库逻辑结构设计</w:t>
      </w:r>
      <w:r>
        <w:br/>
      </w:r>
      <w:r>
        <w:rPr>
          <w:rFonts w:ascii="宋体" w:hAnsi="宋体" w:eastAsia="宋体"/>
          <w:sz w:val="22"/>
        </w:rPr>
        <w:t>4 数据库物理结构设计</w:t>
      </w:r>
      <w:r>
        <w:br/>
      </w:r>
      <w:r>
        <w:rPr>
          <w:rFonts w:ascii="宋体" w:hAnsi="宋体" w:eastAsia="宋体"/>
          <w:sz w:val="22"/>
        </w:rPr>
        <w:t xml:space="preserve">  4.1 数据库EER图</w:t>
      </w:r>
      <w:r>
        <w:br/>
      </w:r>
      <w:r>
        <w:rPr>
          <w:rFonts w:ascii="宋体" w:hAnsi="宋体" w:eastAsia="宋体"/>
          <w:sz w:val="22"/>
        </w:rPr>
        <w:t xml:space="preserve">  4.2 建库建表语句</w:t>
      </w:r>
      <w:r>
        <w:br/>
      </w:r>
      <w:r>
        <w:rPr>
          <w:rFonts w:ascii="宋体" w:hAnsi="宋体" w:eastAsia="宋体"/>
          <w:sz w:val="22"/>
        </w:rPr>
        <w:t>5 数据库的实施</w:t>
      </w:r>
      <w:r>
        <w:br/>
      </w:r>
      <w:r>
        <w:rPr>
          <w:rFonts w:ascii="宋体" w:hAnsi="宋体" w:eastAsia="宋体"/>
          <w:sz w:val="22"/>
        </w:rPr>
        <w:t xml:space="preserve">  5.1 数据库索引设计</w:t>
      </w:r>
      <w:r>
        <w:br/>
      </w:r>
      <w:r>
        <w:rPr>
          <w:rFonts w:ascii="宋体" w:hAnsi="宋体" w:eastAsia="宋体"/>
          <w:sz w:val="22"/>
        </w:rPr>
        <w:t xml:space="preserve">  5.2 数据库视图设计</w:t>
      </w:r>
      <w:r>
        <w:br/>
      </w:r>
      <w:r>
        <w:rPr>
          <w:rFonts w:ascii="宋体" w:hAnsi="宋体" w:eastAsia="宋体"/>
          <w:sz w:val="22"/>
        </w:rPr>
        <w:t xml:space="preserve">  5.3 数据库存储过程设计</w:t>
      </w:r>
      <w:r>
        <w:br/>
      </w:r>
      <w:r>
        <w:rPr>
          <w:rFonts w:ascii="宋体" w:hAnsi="宋体" w:eastAsia="宋体"/>
          <w:sz w:val="22"/>
        </w:rPr>
        <w:t xml:space="preserve">  5.4 数据库触发器设计</w:t>
      </w:r>
      <w:r>
        <w:br/>
      </w:r>
      <w:r>
        <w:rPr>
          <w:rFonts w:ascii="宋体" w:hAnsi="宋体" w:eastAsia="宋体"/>
          <w:sz w:val="22"/>
        </w:rPr>
        <w:t>6 系统实现及测试</w:t>
      </w:r>
      <w:r>
        <w:br/>
      </w:r>
      <w:r>
        <w:rPr>
          <w:rFonts w:ascii="宋体" w:hAnsi="宋体" w:eastAsia="宋体"/>
          <w:sz w:val="22"/>
        </w:rPr>
        <w:t xml:space="preserve">  6.1 系统登录功能实现及测试</w:t>
      </w:r>
      <w:r>
        <w:br/>
      </w:r>
      <w:r>
        <w:rPr>
          <w:rFonts w:ascii="宋体" w:hAnsi="宋体" w:eastAsia="宋体"/>
          <w:sz w:val="22"/>
        </w:rPr>
        <w:t xml:space="preserve">  6.2 检查记录功能实现及测试</w:t>
      </w:r>
      <w:r>
        <w:br/>
      </w:r>
      <w:r>
        <w:rPr>
          <w:rFonts w:ascii="宋体" w:hAnsi="宋体" w:eastAsia="宋体"/>
          <w:sz w:val="22"/>
        </w:rPr>
        <w:t xml:space="preserve">  6.3 复查提醒功能实现及测试</w:t>
      </w:r>
      <w:r>
        <w:br/>
      </w:r>
      <w:r>
        <w:rPr>
          <w:rFonts w:ascii="宋体" w:hAnsi="宋体" w:eastAsia="宋体"/>
          <w:sz w:val="22"/>
        </w:rPr>
        <w:t xml:space="preserve">  6.4 问题整理、健康知识与反馈测试</w:t>
      </w:r>
      <w:r>
        <w:br/>
      </w:r>
      <w:r>
        <w:rPr>
          <w:rFonts w:ascii="宋体" w:hAnsi="宋体" w:eastAsia="宋体"/>
          <w:sz w:val="22"/>
        </w:rPr>
        <w:t>7 总结</w:t>
      </w:r>
    </w:p>
    <w:p>
      <w:pPr>
        <w:spacing w:line="324" w:lineRule="auto"/>
        <w:ind w:firstLine="420"/>
      </w:pPr>
    </w:p>
    <w:p>
      <w:pPr>
        <w:sectPr>
          <w:pgSz w:w="11906" w:h="16838"/>
          <w:pgMar w:top="1361" w:right="1361" w:bottom="1247" w:left="1474" w:header="720" w:footer="720" w:gutter="0"/>
          <w:cols w:space="720"/>
          <w:docGrid w:linePitch="360"/>
        </w:sectPr>
      </w:pPr>
    </w:p>
    <w:p>
      <w:pPr>
        <w:pStyle w:val="Heading1"/>
      </w:pPr>
      <w:r>
        <w:rPr>
          <w:rFonts w:ascii="黑体" w:hAnsi="黑体" w:eastAsia="黑体"/>
          <w:color w:val="111827"/>
        </w:rPr>
        <w:t>云端智诊女性健康管理小程序数据库设计</w:t>
      </w:r>
    </w:p>
    <w:p>
      <w:pPr>
        <w:pStyle w:val="Heading1"/>
      </w:pPr>
      <w:r>
        <w:rPr>
          <w:rFonts w:ascii="黑体" w:hAnsi="黑体" w:eastAsia="黑体"/>
          <w:color w:val="111827"/>
        </w:rPr>
        <w:t>1 需求分析</w:t>
      </w:r>
    </w:p>
    <w:p>
      <w:pPr>
        <w:pStyle w:val="Heading2"/>
      </w:pPr>
      <w:r>
        <w:rPr>
          <w:rFonts w:ascii="黑体" w:hAnsi="黑体" w:eastAsia="黑体"/>
          <w:color w:val="111827"/>
        </w:rPr>
        <w:t>1.1 研究意义</w:t>
      </w:r>
    </w:p>
    <w:p>
      <w:pPr>
        <w:spacing w:line="324" w:lineRule="auto"/>
        <w:ind w:firstLine="420"/>
      </w:pPr>
      <w:r>
        <w:rPr>
          <w:rFonts w:ascii="宋体" w:hAnsi="宋体" w:eastAsia="宋体"/>
          <w:b w:val="0"/>
          <w:sz w:val="22"/>
        </w:rPr>
        <w:t>随着微信小程序成为个人健康管理服务的重要入口，用户在完成线下健康检查后，往往需要长期保存检查摘要、按时间管理复查提醒，并在就诊前整理需要向专业人员确认的问题。云端智诊女性健康管理小程序围绕“记录、提醒、整理、了解、反馈”五类需求展开，定位为健康信息管理工具，不提供在线诊断、治疗方案、处方或问诊服务。</w:t>
      </w:r>
    </w:p>
    <w:p>
      <w:pPr>
        <w:spacing w:line="324" w:lineRule="auto"/>
        <w:ind w:firstLine="420"/>
      </w:pPr>
      <w:r>
        <w:rPr>
          <w:rFonts w:ascii="宋体" w:hAnsi="宋体" w:eastAsia="宋体"/>
          <w:b w:val="0"/>
          <w:sz w:val="22"/>
        </w:rPr>
        <w:t>本系统采用微信原生小程序作为前端，Express作为轻量API服务，MySQL作为核心数据存储。数据库设计的重点是：用用户与会话表支撑微信登录态；用检查记录、复查提醒和问题清单表形成用户健康管理闭环；用健康知识和反馈表支持内容浏览与意见收集；通过外键、索引、视图、存储过程和触发器提高数据一致性与查询效率。</w:t>
      </w:r>
    </w:p>
    <w:p>
      <w:pPr>
        <w:pStyle w:val="Heading2"/>
      </w:pPr>
      <w:r>
        <w:rPr>
          <w:rFonts w:ascii="黑体" w:hAnsi="黑体" w:eastAsia="黑体"/>
          <w:color w:val="111827"/>
        </w:rPr>
        <w:t>1.2 系统用例图</w:t>
      </w:r>
    </w:p>
    <w:p>
      <w:pPr>
        <w:jc w:val="center"/>
      </w:pPr>
      <w:r>
        <w:drawing>
          <wp:inline xmlns:a="http://schemas.openxmlformats.org/drawingml/2006/main" xmlns:pic="http://schemas.openxmlformats.org/drawingml/2006/picture">
            <wp:extent cx="5580000" cy="3148538"/>
            <wp:docPr id="1" name="Picture 1"/>
            <wp:cNvGraphicFramePr>
              <a:graphicFrameLocks noChangeAspect="1"/>
            </wp:cNvGraphicFramePr>
            <a:graphic>
              <a:graphicData uri="http://schemas.openxmlformats.org/drawingml/2006/picture">
                <pic:pic>
                  <pic:nvPicPr>
                    <pic:cNvPr id="0" name="01-system-use-case.drawio.png"/>
                    <pic:cNvPicPr/>
                  </pic:nvPicPr>
                  <pic:blipFill>
                    <a:blip r:embed="rId9"/>
                    <a:stretch>
                      <a:fillRect/>
                    </a:stretch>
                  </pic:blipFill>
                  <pic:spPr>
                    <a:xfrm>
                      <a:off x="0" y="0"/>
                      <a:ext cx="5580000" cy="3148538"/>
                    </a:xfrm>
                    <a:prstGeom prst="rect"/>
                  </pic:spPr>
                </pic:pic>
              </a:graphicData>
            </a:graphic>
          </wp:inline>
        </w:drawing>
      </w:r>
    </w:p>
    <w:p>
      <w:pPr>
        <w:jc w:val="center"/>
      </w:pPr>
      <w:r>
        <w:rPr>
          <w:rFonts w:ascii="宋体" w:hAnsi="宋体" w:eastAsia="宋体"/>
          <w:sz w:val="20"/>
        </w:rPr>
        <w:t>图1 系统用例图</w:t>
      </w:r>
    </w:p>
    <w:p>
      <w:pPr>
        <w:pStyle w:val="Heading2"/>
      </w:pPr>
      <w:r>
        <w:rPr>
          <w:rFonts w:ascii="黑体" w:hAnsi="黑体" w:eastAsia="黑体"/>
          <w:color w:val="111827"/>
        </w:rPr>
        <w:t>1.3 系统功能</w:t>
      </w:r>
    </w:p>
    <w:p>
      <w:pPr>
        <w:spacing w:line="324" w:lineRule="auto"/>
        <w:ind w:firstLine="420"/>
      </w:pPr>
      <w:r>
        <w:rPr>
          <w:rFonts w:ascii="宋体" w:hAnsi="宋体" w:eastAsia="宋体"/>
          <w:b w:val="0"/>
          <w:sz w:val="22"/>
        </w:rPr>
        <w:t>系统包括登录与用户资料、首页健康概览、检查记录管理、复查提醒管理、就诊问题整理、健康知识浏览、意见反馈和合规边界控制等功能。</w:t>
      </w:r>
    </w:p>
    <w:p>
      <w:pPr>
        <w:jc w:val="center"/>
      </w:pPr>
      <w:r>
        <w:drawing>
          <wp:inline xmlns:a="http://schemas.openxmlformats.org/drawingml/2006/main" xmlns:pic="http://schemas.openxmlformats.org/drawingml/2006/picture">
            <wp:extent cx="5580000" cy="3167448"/>
            <wp:docPr id="2" name="Picture 2"/>
            <wp:cNvGraphicFramePr>
              <a:graphicFrameLocks noChangeAspect="1"/>
            </wp:cNvGraphicFramePr>
            <a:graphic>
              <a:graphicData uri="http://schemas.openxmlformats.org/drawingml/2006/picture">
                <pic:pic>
                  <pic:nvPicPr>
                    <pic:cNvPr id="0" name="02-functional-structure.drawio.png"/>
                    <pic:cNvPicPr/>
                  </pic:nvPicPr>
                  <pic:blipFill>
                    <a:blip r:embed="rId10"/>
                    <a:stretch>
                      <a:fillRect/>
                    </a:stretch>
                  </pic:blipFill>
                  <pic:spPr>
                    <a:xfrm>
                      <a:off x="0" y="0"/>
                      <a:ext cx="5580000" cy="3167448"/>
                    </a:xfrm>
                    <a:prstGeom prst="rect"/>
                  </pic:spPr>
                </pic:pic>
              </a:graphicData>
            </a:graphic>
          </wp:inline>
        </w:drawing>
      </w:r>
    </w:p>
    <w:p>
      <w:pPr>
        <w:jc w:val="center"/>
      </w:pPr>
      <w:r>
        <w:rPr>
          <w:rFonts w:ascii="宋体" w:hAnsi="宋体" w:eastAsia="宋体"/>
          <w:sz w:val="20"/>
        </w:rPr>
        <w:t>图2 系统功能结构图</w:t>
      </w:r>
    </w:p>
    <w:p>
      <w:pPr>
        <w:pStyle w:val="Heading1"/>
      </w:pPr>
      <w:r>
        <w:rPr>
          <w:rFonts w:ascii="黑体" w:hAnsi="黑体" w:eastAsia="黑体"/>
          <w:color w:val="111827"/>
        </w:rPr>
        <w:t>2 数据库概念结构设计</w:t>
      </w:r>
    </w:p>
    <w:p>
      <w:pPr>
        <w:pStyle w:val="Heading2"/>
      </w:pPr>
      <w:r>
        <w:rPr>
          <w:rFonts w:ascii="黑体" w:hAnsi="黑体" w:eastAsia="黑体"/>
          <w:color w:val="111827"/>
        </w:rPr>
        <w:t>2.1 实体属性图</w:t>
      </w:r>
    </w:p>
    <w:p>
      <w:pPr>
        <w:jc w:val="center"/>
      </w:pPr>
      <w:r>
        <w:drawing>
          <wp:inline xmlns:a="http://schemas.openxmlformats.org/drawingml/2006/main" xmlns:pic="http://schemas.openxmlformats.org/drawingml/2006/picture">
            <wp:extent cx="5580000" cy="2780617"/>
            <wp:docPr id="3" name="Picture 3"/>
            <wp:cNvGraphicFramePr>
              <a:graphicFrameLocks noChangeAspect="1"/>
            </wp:cNvGraphicFramePr>
            <a:graphic>
              <a:graphicData uri="http://schemas.openxmlformats.org/drawingml/2006/picture">
                <pic:pic>
                  <pic:nvPicPr>
                    <pic:cNvPr id="0" name="03-entity-attribute.drawio.png"/>
                    <pic:cNvPicPr/>
                  </pic:nvPicPr>
                  <pic:blipFill>
                    <a:blip r:embed="rId11"/>
                    <a:stretch>
                      <a:fillRect/>
                    </a:stretch>
                  </pic:blipFill>
                  <pic:spPr>
                    <a:xfrm>
                      <a:off x="0" y="0"/>
                      <a:ext cx="5580000" cy="2780617"/>
                    </a:xfrm>
                    <a:prstGeom prst="rect"/>
                  </pic:spPr>
                </pic:pic>
              </a:graphicData>
            </a:graphic>
          </wp:inline>
        </w:drawing>
      </w:r>
    </w:p>
    <w:p>
      <w:pPr>
        <w:jc w:val="center"/>
      </w:pPr>
      <w:r>
        <w:rPr>
          <w:rFonts w:ascii="宋体" w:hAnsi="宋体" w:eastAsia="宋体"/>
          <w:sz w:val="20"/>
        </w:rPr>
        <w:t>图3 实体属性图</w:t>
      </w:r>
    </w:p>
    <w:p>
      <w:pPr>
        <w:spacing w:line="324" w:lineRule="auto"/>
        <w:ind w:firstLine="420"/>
      </w:pPr>
      <w:r>
        <w:rPr>
          <w:rFonts w:ascii="宋体" w:hAnsi="宋体" w:eastAsia="宋体"/>
          <w:b w:val="0"/>
          <w:sz w:val="22"/>
        </w:rPr>
        <w:t>系统抽象出用户、登录会话、检查记录、复查提醒、问题模板、用户问题、健康知识、意见反馈八类实体。用户是业务数据的归属主体，检查记录、提醒、用户问题和反馈均通过user_id与用户建立一对多联系。</w:t>
      </w:r>
    </w:p>
    <w:p>
      <w:pPr>
        <w:pStyle w:val="Heading2"/>
      </w:pPr>
      <w:r>
        <w:rPr>
          <w:rFonts w:ascii="黑体" w:hAnsi="黑体" w:eastAsia="黑体"/>
          <w:color w:val="111827"/>
        </w:rPr>
        <w:t>2.2 E-R图</w:t>
      </w:r>
    </w:p>
    <w:p>
      <w:pPr>
        <w:jc w:val="center"/>
      </w:pPr>
      <w:r>
        <w:drawing>
          <wp:inline xmlns:a="http://schemas.openxmlformats.org/drawingml/2006/main" xmlns:pic="http://schemas.openxmlformats.org/drawingml/2006/picture">
            <wp:extent cx="5580000" cy="3047747"/>
            <wp:docPr id="4" name="Picture 4"/>
            <wp:cNvGraphicFramePr>
              <a:graphicFrameLocks noChangeAspect="1"/>
            </wp:cNvGraphicFramePr>
            <a:graphic>
              <a:graphicData uri="http://schemas.openxmlformats.org/drawingml/2006/picture">
                <pic:pic>
                  <pic:nvPicPr>
                    <pic:cNvPr id="0" name="04-concept-er.drawio.png"/>
                    <pic:cNvPicPr/>
                  </pic:nvPicPr>
                  <pic:blipFill>
                    <a:blip r:embed="rId12"/>
                    <a:stretch>
                      <a:fillRect/>
                    </a:stretch>
                  </pic:blipFill>
                  <pic:spPr>
                    <a:xfrm>
                      <a:off x="0" y="0"/>
                      <a:ext cx="5580000" cy="3047747"/>
                    </a:xfrm>
                    <a:prstGeom prst="rect"/>
                  </pic:spPr>
                </pic:pic>
              </a:graphicData>
            </a:graphic>
          </wp:inline>
        </w:drawing>
      </w:r>
    </w:p>
    <w:p>
      <w:pPr>
        <w:jc w:val="center"/>
      </w:pPr>
      <w:r>
        <w:rPr>
          <w:rFonts w:ascii="宋体" w:hAnsi="宋体" w:eastAsia="宋体"/>
          <w:sz w:val="20"/>
        </w:rPr>
        <w:t>图4 系统E-R图</w:t>
      </w:r>
    </w:p>
    <w:p>
      <w:pPr>
        <w:spacing w:line="324" w:lineRule="auto"/>
        <w:ind w:firstLine="420"/>
      </w:pPr>
      <w:r>
        <w:rPr>
          <w:rFonts w:ascii="宋体" w:hAnsi="宋体" w:eastAsia="宋体"/>
          <w:b w:val="0"/>
          <w:sz w:val="22"/>
        </w:rPr>
        <w:t>概念模型中，用户与登录会话、检查记录、复查提醒、用户问题、意见反馈均为一对多关系。问题模板与用户问题之间在业务上表现为模板转存为用户问题。</w:t>
      </w:r>
    </w:p>
    <w:p>
      <w:pPr>
        <w:pStyle w:val="Heading1"/>
      </w:pPr>
      <w:r>
        <w:rPr>
          <w:rFonts w:ascii="黑体" w:hAnsi="黑体" w:eastAsia="黑体"/>
          <w:color w:val="111827"/>
        </w:rPr>
        <w:t>3 数据库逻辑结构设计</w:t>
      </w:r>
    </w:p>
    <w:p>
      <w:pPr>
        <w:spacing w:line="324" w:lineRule="auto"/>
        <w:ind w:firstLine="420"/>
      </w:pPr>
      <w:r>
        <w:rPr>
          <w:rFonts w:ascii="宋体" w:hAnsi="宋体" w:eastAsia="宋体"/>
          <w:b w:val="0"/>
          <w:sz w:val="22"/>
        </w:rPr>
        <w:t>本系统的E-R图向关系模型转换后，得到如下关系模式和数据字典。</w:t>
      </w:r>
    </w:p>
    <w:p>
      <w:pPr>
        <w:spacing w:line="324" w:lineRule="auto"/>
      </w:pPr>
      <w:r>
        <w:rPr>
          <w:rFonts w:ascii="宋体" w:hAnsi="宋体" w:eastAsia="宋体"/>
          <w:b/>
          <w:sz w:val="22"/>
        </w:rPr>
        <w:t>小程序用户表：wx_users(id, openid, nickname, avatar_url, phone, gender, created_at, updated_at)</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fill="D9EAF7"/>
          </w:tcPr>
          <w:p>
            <w:r/>
            <w:r>
              <w:rPr>
                <w:rFonts w:ascii="宋体" w:hAnsi="宋体" w:eastAsia="宋体"/>
                <w:b/>
                <w:sz w:val="18"/>
              </w:rPr>
              <w:t>列名含义</w:t>
            </w:r>
          </w:p>
        </w:tc>
        <w:tc>
          <w:tcPr>
            <w:tcW w:type="dxa" w:w="1512"/>
            <w:shd w:fill="D9EAF7"/>
          </w:tcPr>
          <w:p>
            <w:r/>
            <w:r>
              <w:rPr>
                <w:rFonts w:ascii="宋体" w:hAnsi="宋体" w:eastAsia="宋体"/>
                <w:b/>
                <w:sz w:val="18"/>
              </w:rPr>
              <w:t>列名（字段名）</w:t>
            </w:r>
          </w:p>
        </w:tc>
        <w:tc>
          <w:tcPr>
            <w:tcW w:type="dxa" w:w="1512"/>
            <w:shd w:fill="D9EAF7"/>
          </w:tcPr>
          <w:p>
            <w:r/>
            <w:r>
              <w:rPr>
                <w:rFonts w:ascii="宋体" w:hAnsi="宋体" w:eastAsia="宋体"/>
                <w:b/>
                <w:sz w:val="18"/>
              </w:rPr>
              <w:t>数据类型</w:t>
            </w:r>
          </w:p>
        </w:tc>
        <w:tc>
          <w:tcPr>
            <w:tcW w:type="dxa" w:w="1512"/>
            <w:shd w:fill="D9EAF7"/>
          </w:tcPr>
          <w:p>
            <w:r/>
            <w:r>
              <w:rPr>
                <w:rFonts w:ascii="宋体" w:hAnsi="宋体" w:eastAsia="宋体"/>
                <w:b/>
                <w:sz w:val="18"/>
              </w:rPr>
              <w:t>长度</w:t>
            </w:r>
          </w:p>
        </w:tc>
        <w:tc>
          <w:tcPr>
            <w:tcW w:type="dxa" w:w="1512"/>
            <w:shd w:fill="D9EAF7"/>
          </w:tcPr>
          <w:p>
            <w:r/>
            <w:r>
              <w:rPr>
                <w:rFonts w:ascii="宋体" w:hAnsi="宋体" w:eastAsia="宋体"/>
                <w:b/>
                <w:sz w:val="18"/>
              </w:rPr>
              <w:t>是否为空</w:t>
            </w:r>
          </w:p>
        </w:tc>
        <w:tc>
          <w:tcPr>
            <w:tcW w:type="dxa" w:w="1512"/>
            <w:shd w:fill="D9EAF7"/>
          </w:tcPr>
          <w:p>
            <w:r/>
            <w:r>
              <w:rPr>
                <w:rFonts w:ascii="宋体" w:hAnsi="宋体" w:eastAsia="宋体"/>
                <w:b/>
                <w:sz w:val="18"/>
              </w:rPr>
              <w:t>约束</w:t>
            </w:r>
          </w:p>
        </w:tc>
      </w:tr>
      <w:tr>
        <w:tc>
          <w:tcPr>
            <w:tcW w:type="dxa" w:w="1512"/>
          </w:tcPr>
          <w:p>
            <w:r/>
            <w:r>
              <w:rPr>
                <w:rFonts w:ascii="宋体" w:hAnsi="宋体" w:eastAsia="宋体"/>
                <w:b w:val="0"/>
                <w:sz w:val="18"/>
              </w:rPr>
              <w:t>用户编号</w:t>
            </w:r>
          </w:p>
        </w:tc>
        <w:tc>
          <w:tcPr>
            <w:tcW w:type="dxa" w:w="1512"/>
          </w:tcPr>
          <w:p>
            <w:r/>
            <w:r>
              <w:rPr>
                <w:rFonts w:ascii="宋体" w:hAnsi="宋体" w:eastAsia="宋体"/>
                <w:b w:val="0"/>
                <w:sz w:val="18"/>
              </w:rPr>
              <w:t>id</w:t>
            </w:r>
          </w:p>
        </w:tc>
        <w:tc>
          <w:tcPr>
            <w:tcW w:type="dxa" w:w="1512"/>
          </w:tcPr>
          <w:p>
            <w:r/>
            <w:r>
              <w:rPr>
                <w:rFonts w:ascii="宋体" w:hAnsi="宋体" w:eastAsia="宋体"/>
                <w:b w:val="0"/>
                <w:sz w:val="18"/>
              </w:rPr>
              <w:t>BIGINT UNSIGNED</w:t>
            </w:r>
          </w:p>
        </w:tc>
        <w:tc>
          <w:tcPr>
            <w:tcW w:type="dxa" w:w="1512"/>
          </w:tcPr>
          <w:p>
            <w:r/>
            <w:r>
              <w:rPr>
                <w:rFonts w:ascii="宋体" w:hAnsi="宋体" w:eastAsia="宋体"/>
                <w:b w:val="0"/>
                <w:sz w:val="18"/>
              </w:rPr>
              <w:t>20</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主键，自增</w:t>
            </w:r>
          </w:p>
        </w:tc>
      </w:tr>
      <w:tr>
        <w:tc>
          <w:tcPr>
            <w:tcW w:type="dxa" w:w="1512"/>
          </w:tcPr>
          <w:p>
            <w:r/>
            <w:r>
              <w:rPr>
                <w:rFonts w:ascii="宋体" w:hAnsi="宋体" w:eastAsia="宋体"/>
                <w:b w:val="0"/>
                <w:sz w:val="18"/>
              </w:rPr>
              <w:t>微信OpenID</w:t>
            </w:r>
          </w:p>
        </w:tc>
        <w:tc>
          <w:tcPr>
            <w:tcW w:type="dxa" w:w="1512"/>
          </w:tcPr>
          <w:p>
            <w:r/>
            <w:r>
              <w:rPr>
                <w:rFonts w:ascii="宋体" w:hAnsi="宋体" w:eastAsia="宋体"/>
                <w:b w:val="0"/>
                <w:sz w:val="18"/>
              </w:rPr>
              <w:t>openid</w:t>
            </w:r>
          </w:p>
        </w:tc>
        <w:tc>
          <w:tcPr>
            <w:tcW w:type="dxa" w:w="1512"/>
          </w:tcPr>
          <w:p>
            <w:r/>
            <w:r>
              <w:rPr>
                <w:rFonts w:ascii="宋体" w:hAnsi="宋体" w:eastAsia="宋体"/>
                <w:b w:val="0"/>
                <w:sz w:val="18"/>
              </w:rPr>
              <w:t>VARCHAR</w:t>
            </w:r>
          </w:p>
        </w:tc>
        <w:tc>
          <w:tcPr>
            <w:tcW w:type="dxa" w:w="1512"/>
          </w:tcPr>
          <w:p>
            <w:r/>
            <w:r>
              <w:rPr>
                <w:rFonts w:ascii="宋体" w:hAnsi="宋体" w:eastAsia="宋体"/>
                <w:b w:val="0"/>
                <w:sz w:val="18"/>
              </w:rPr>
              <w:t>128</w:t>
            </w:r>
          </w:p>
        </w:tc>
        <w:tc>
          <w:tcPr>
            <w:tcW w:type="dxa" w:w="1512"/>
          </w:tcPr>
          <w:p>
            <w:r/>
            <w:r>
              <w:rPr>
                <w:rFonts w:ascii="宋体" w:hAnsi="宋体" w:eastAsia="宋体"/>
                <w:b w:val="0"/>
                <w:sz w:val="18"/>
              </w:rPr>
              <w:t>是</w:t>
            </w:r>
          </w:p>
        </w:tc>
        <w:tc>
          <w:tcPr>
            <w:tcW w:type="dxa" w:w="1512"/>
          </w:tcPr>
          <w:p>
            <w:r/>
            <w:r>
              <w:rPr>
                <w:rFonts w:ascii="宋体" w:hAnsi="宋体" w:eastAsia="宋体"/>
                <w:b w:val="0"/>
                <w:sz w:val="18"/>
              </w:rPr>
              <w:t>唯一索引uk_wx_users_openid</w:t>
            </w:r>
          </w:p>
        </w:tc>
      </w:tr>
      <w:tr>
        <w:tc>
          <w:tcPr>
            <w:tcW w:type="dxa" w:w="1512"/>
          </w:tcPr>
          <w:p>
            <w:r/>
            <w:r>
              <w:rPr>
                <w:rFonts w:ascii="宋体" w:hAnsi="宋体" w:eastAsia="宋体"/>
                <w:b w:val="0"/>
                <w:sz w:val="18"/>
              </w:rPr>
              <w:t>昵称</w:t>
            </w:r>
          </w:p>
        </w:tc>
        <w:tc>
          <w:tcPr>
            <w:tcW w:type="dxa" w:w="1512"/>
          </w:tcPr>
          <w:p>
            <w:r/>
            <w:r>
              <w:rPr>
                <w:rFonts w:ascii="宋体" w:hAnsi="宋体" w:eastAsia="宋体"/>
                <w:b w:val="0"/>
                <w:sz w:val="18"/>
              </w:rPr>
              <w:t>nickname</w:t>
            </w:r>
          </w:p>
        </w:tc>
        <w:tc>
          <w:tcPr>
            <w:tcW w:type="dxa" w:w="1512"/>
          </w:tcPr>
          <w:p>
            <w:r/>
            <w:r>
              <w:rPr>
                <w:rFonts w:ascii="宋体" w:hAnsi="宋体" w:eastAsia="宋体"/>
                <w:b w:val="0"/>
                <w:sz w:val="18"/>
              </w:rPr>
              <w:t>VARCHAR</w:t>
            </w:r>
          </w:p>
        </w:tc>
        <w:tc>
          <w:tcPr>
            <w:tcW w:type="dxa" w:w="1512"/>
          </w:tcPr>
          <w:p>
            <w:r/>
            <w:r>
              <w:rPr>
                <w:rFonts w:ascii="宋体" w:hAnsi="宋体" w:eastAsia="宋体"/>
                <w:b w:val="0"/>
                <w:sz w:val="18"/>
              </w:rPr>
              <w:t>80</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默认微信用户</w:t>
            </w:r>
          </w:p>
        </w:tc>
      </w:tr>
      <w:tr>
        <w:tc>
          <w:tcPr>
            <w:tcW w:type="dxa" w:w="1512"/>
          </w:tcPr>
          <w:p>
            <w:r/>
            <w:r>
              <w:rPr>
                <w:rFonts w:ascii="宋体" w:hAnsi="宋体" w:eastAsia="宋体"/>
                <w:b w:val="0"/>
                <w:sz w:val="18"/>
              </w:rPr>
              <w:t>头像地址</w:t>
            </w:r>
          </w:p>
        </w:tc>
        <w:tc>
          <w:tcPr>
            <w:tcW w:type="dxa" w:w="1512"/>
          </w:tcPr>
          <w:p>
            <w:r/>
            <w:r>
              <w:rPr>
                <w:rFonts w:ascii="宋体" w:hAnsi="宋体" w:eastAsia="宋体"/>
                <w:b w:val="0"/>
                <w:sz w:val="18"/>
              </w:rPr>
              <w:t>avatar_url</w:t>
            </w:r>
          </w:p>
        </w:tc>
        <w:tc>
          <w:tcPr>
            <w:tcW w:type="dxa" w:w="1512"/>
          </w:tcPr>
          <w:p>
            <w:r/>
            <w:r>
              <w:rPr>
                <w:rFonts w:ascii="宋体" w:hAnsi="宋体" w:eastAsia="宋体"/>
                <w:b w:val="0"/>
                <w:sz w:val="18"/>
              </w:rPr>
              <w:t>VARCHAR</w:t>
            </w:r>
          </w:p>
        </w:tc>
        <w:tc>
          <w:tcPr>
            <w:tcW w:type="dxa" w:w="1512"/>
          </w:tcPr>
          <w:p>
            <w:r/>
            <w:r>
              <w:rPr>
                <w:rFonts w:ascii="宋体" w:hAnsi="宋体" w:eastAsia="宋体"/>
                <w:b w:val="0"/>
                <w:sz w:val="18"/>
              </w:rPr>
              <w:t>500</w:t>
            </w:r>
          </w:p>
        </w:tc>
        <w:tc>
          <w:tcPr>
            <w:tcW w:type="dxa" w:w="1512"/>
          </w:tcPr>
          <w:p>
            <w:r/>
            <w:r>
              <w:rPr>
                <w:rFonts w:ascii="宋体" w:hAnsi="宋体" w:eastAsia="宋体"/>
                <w:b w:val="0"/>
                <w:sz w:val="18"/>
              </w:rPr>
              <w:t>是</w:t>
            </w:r>
          </w:p>
        </w:tc>
        <w:tc>
          <w:tcPr>
            <w:tcW w:type="dxa" w:w="1512"/>
          </w:tcPr>
          <w:p>
            <w:r/>
            <w:r>
              <w:rPr>
                <w:rFonts w:ascii="宋体" w:hAnsi="宋体" w:eastAsia="宋体"/>
                <w:b w:val="0"/>
                <w:sz w:val="18"/>
              </w:rPr>
              <w:t>保存后端永久访问地址</w:t>
            </w:r>
          </w:p>
        </w:tc>
      </w:tr>
      <w:tr>
        <w:tc>
          <w:tcPr>
            <w:tcW w:type="dxa" w:w="1512"/>
          </w:tcPr>
          <w:p>
            <w:r/>
            <w:r>
              <w:rPr>
                <w:rFonts w:ascii="宋体" w:hAnsi="宋体" w:eastAsia="宋体"/>
                <w:b w:val="0"/>
                <w:sz w:val="18"/>
              </w:rPr>
              <w:t>手机号</w:t>
            </w:r>
          </w:p>
        </w:tc>
        <w:tc>
          <w:tcPr>
            <w:tcW w:type="dxa" w:w="1512"/>
          </w:tcPr>
          <w:p>
            <w:r/>
            <w:r>
              <w:rPr>
                <w:rFonts w:ascii="宋体" w:hAnsi="宋体" w:eastAsia="宋体"/>
                <w:b w:val="0"/>
                <w:sz w:val="18"/>
              </w:rPr>
              <w:t>phone</w:t>
            </w:r>
          </w:p>
        </w:tc>
        <w:tc>
          <w:tcPr>
            <w:tcW w:type="dxa" w:w="1512"/>
          </w:tcPr>
          <w:p>
            <w:r/>
            <w:r>
              <w:rPr>
                <w:rFonts w:ascii="宋体" w:hAnsi="宋体" w:eastAsia="宋体"/>
                <w:b w:val="0"/>
                <w:sz w:val="18"/>
              </w:rPr>
              <w:t>VARCHAR</w:t>
            </w:r>
          </w:p>
        </w:tc>
        <w:tc>
          <w:tcPr>
            <w:tcW w:type="dxa" w:w="1512"/>
          </w:tcPr>
          <w:p>
            <w:r/>
            <w:r>
              <w:rPr>
                <w:rFonts w:ascii="宋体" w:hAnsi="宋体" w:eastAsia="宋体"/>
                <w:b w:val="0"/>
                <w:sz w:val="18"/>
              </w:rPr>
              <w:t>32</w:t>
            </w:r>
          </w:p>
        </w:tc>
        <w:tc>
          <w:tcPr>
            <w:tcW w:type="dxa" w:w="1512"/>
          </w:tcPr>
          <w:p>
            <w:r/>
            <w:r>
              <w:rPr>
                <w:rFonts w:ascii="宋体" w:hAnsi="宋体" w:eastAsia="宋体"/>
                <w:b w:val="0"/>
                <w:sz w:val="18"/>
              </w:rPr>
              <w:t>是</w:t>
            </w:r>
          </w:p>
        </w:tc>
        <w:tc>
          <w:tcPr>
            <w:tcW w:type="dxa" w:w="1512"/>
          </w:tcPr>
          <w:p>
            <w:r/>
            <w:r>
              <w:rPr>
                <w:rFonts w:ascii="宋体" w:hAnsi="宋体" w:eastAsia="宋体"/>
                <w:b w:val="0"/>
                <w:sz w:val="18"/>
              </w:rPr>
              <w:t>预留字段</w:t>
            </w:r>
          </w:p>
        </w:tc>
      </w:tr>
      <w:tr>
        <w:tc>
          <w:tcPr>
            <w:tcW w:type="dxa" w:w="1512"/>
          </w:tcPr>
          <w:p>
            <w:r/>
            <w:r>
              <w:rPr>
                <w:rFonts w:ascii="宋体" w:hAnsi="宋体" w:eastAsia="宋体"/>
                <w:b w:val="0"/>
                <w:sz w:val="18"/>
              </w:rPr>
              <w:t>性别</w:t>
            </w:r>
          </w:p>
        </w:tc>
        <w:tc>
          <w:tcPr>
            <w:tcW w:type="dxa" w:w="1512"/>
          </w:tcPr>
          <w:p>
            <w:r/>
            <w:r>
              <w:rPr>
                <w:rFonts w:ascii="宋体" w:hAnsi="宋体" w:eastAsia="宋体"/>
                <w:b w:val="0"/>
                <w:sz w:val="18"/>
              </w:rPr>
              <w:t>gender</w:t>
            </w:r>
          </w:p>
        </w:tc>
        <w:tc>
          <w:tcPr>
            <w:tcW w:type="dxa" w:w="1512"/>
          </w:tcPr>
          <w:p>
            <w:r/>
            <w:r>
              <w:rPr>
                <w:rFonts w:ascii="宋体" w:hAnsi="宋体" w:eastAsia="宋体"/>
                <w:b w:val="0"/>
                <w:sz w:val="18"/>
              </w:rPr>
              <w:t>VARCHAR</w:t>
            </w:r>
          </w:p>
        </w:tc>
        <w:tc>
          <w:tcPr>
            <w:tcW w:type="dxa" w:w="1512"/>
          </w:tcPr>
          <w:p>
            <w:r/>
            <w:r>
              <w:rPr>
                <w:rFonts w:ascii="宋体" w:hAnsi="宋体" w:eastAsia="宋体"/>
                <w:b w:val="0"/>
                <w:sz w:val="18"/>
              </w:rPr>
              <w:t>16</w:t>
            </w:r>
          </w:p>
        </w:tc>
        <w:tc>
          <w:tcPr>
            <w:tcW w:type="dxa" w:w="1512"/>
          </w:tcPr>
          <w:p>
            <w:r/>
            <w:r>
              <w:rPr>
                <w:rFonts w:ascii="宋体" w:hAnsi="宋体" w:eastAsia="宋体"/>
                <w:b w:val="0"/>
                <w:sz w:val="18"/>
              </w:rPr>
              <w:t>是</w:t>
            </w:r>
          </w:p>
        </w:tc>
        <w:tc>
          <w:tcPr>
            <w:tcW w:type="dxa" w:w="1512"/>
          </w:tcPr>
          <w:p>
            <w:r/>
            <w:r>
              <w:rPr>
                <w:rFonts w:ascii="宋体" w:hAnsi="宋体" w:eastAsia="宋体"/>
                <w:b w:val="0"/>
                <w:sz w:val="18"/>
              </w:rPr>
              <w:t>预留字段</w:t>
            </w:r>
          </w:p>
        </w:tc>
      </w:tr>
      <w:tr>
        <w:tc>
          <w:tcPr>
            <w:tcW w:type="dxa" w:w="1512"/>
          </w:tcPr>
          <w:p>
            <w:r/>
            <w:r>
              <w:rPr>
                <w:rFonts w:ascii="宋体" w:hAnsi="宋体" w:eastAsia="宋体"/>
                <w:b w:val="0"/>
                <w:sz w:val="18"/>
              </w:rPr>
              <w:t>创建时间</w:t>
            </w:r>
          </w:p>
        </w:tc>
        <w:tc>
          <w:tcPr>
            <w:tcW w:type="dxa" w:w="1512"/>
          </w:tcPr>
          <w:p>
            <w:r/>
            <w:r>
              <w:rPr>
                <w:rFonts w:ascii="宋体" w:hAnsi="宋体" w:eastAsia="宋体"/>
                <w:b w:val="0"/>
                <w:sz w:val="18"/>
              </w:rPr>
              <w:t>created_at</w:t>
            </w:r>
          </w:p>
        </w:tc>
        <w:tc>
          <w:tcPr>
            <w:tcW w:type="dxa" w:w="1512"/>
          </w:tcPr>
          <w:p>
            <w:r/>
            <w:r>
              <w:rPr>
                <w:rFonts w:ascii="宋体" w:hAnsi="宋体" w:eastAsia="宋体"/>
                <w:b w:val="0"/>
                <w:sz w:val="18"/>
              </w:rPr>
              <w:t>DATETIME</w:t>
            </w:r>
          </w:p>
        </w:tc>
        <w:tc>
          <w:tcPr>
            <w:tcW w:type="dxa" w:w="1512"/>
          </w:tcPr>
          <w:p>
            <w:r/>
            <w:r>
              <w:rPr>
                <w:rFonts w:ascii="宋体" w:hAnsi="宋体" w:eastAsia="宋体"/>
                <w:b w:val="0"/>
                <w:sz w:val="18"/>
              </w:rPr>
              <w:t>-</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默认当前时间</w:t>
            </w:r>
          </w:p>
        </w:tc>
      </w:tr>
      <w:tr>
        <w:tc>
          <w:tcPr>
            <w:tcW w:type="dxa" w:w="1512"/>
          </w:tcPr>
          <w:p>
            <w:r/>
            <w:r>
              <w:rPr>
                <w:rFonts w:ascii="宋体" w:hAnsi="宋体" w:eastAsia="宋体"/>
                <w:b w:val="0"/>
                <w:sz w:val="18"/>
              </w:rPr>
              <w:t>更新时间</w:t>
            </w:r>
          </w:p>
        </w:tc>
        <w:tc>
          <w:tcPr>
            <w:tcW w:type="dxa" w:w="1512"/>
          </w:tcPr>
          <w:p>
            <w:r/>
            <w:r>
              <w:rPr>
                <w:rFonts w:ascii="宋体" w:hAnsi="宋体" w:eastAsia="宋体"/>
                <w:b w:val="0"/>
                <w:sz w:val="18"/>
              </w:rPr>
              <w:t>updated_at</w:t>
            </w:r>
          </w:p>
        </w:tc>
        <w:tc>
          <w:tcPr>
            <w:tcW w:type="dxa" w:w="1512"/>
          </w:tcPr>
          <w:p>
            <w:r/>
            <w:r>
              <w:rPr>
                <w:rFonts w:ascii="宋体" w:hAnsi="宋体" w:eastAsia="宋体"/>
                <w:b w:val="0"/>
                <w:sz w:val="18"/>
              </w:rPr>
              <w:t>DATETIME</w:t>
            </w:r>
          </w:p>
        </w:tc>
        <w:tc>
          <w:tcPr>
            <w:tcW w:type="dxa" w:w="1512"/>
          </w:tcPr>
          <w:p>
            <w:r/>
            <w:r>
              <w:rPr>
                <w:rFonts w:ascii="宋体" w:hAnsi="宋体" w:eastAsia="宋体"/>
                <w:b w:val="0"/>
                <w:sz w:val="18"/>
              </w:rPr>
              <w:t>-</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自动更新时间</w:t>
            </w:r>
          </w:p>
        </w:tc>
      </w:tr>
    </w:tbl>
    <w:p/>
    <w:p>
      <w:pPr>
        <w:spacing w:line="324" w:lineRule="auto"/>
      </w:pPr>
      <w:r>
        <w:rPr>
          <w:rFonts w:ascii="宋体" w:hAnsi="宋体" w:eastAsia="宋体"/>
          <w:b/>
          <w:sz w:val="22"/>
        </w:rPr>
        <w:t>小程序登录会话：wx_sessions(token, user_id, expires_at, created_at)</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fill="D9EAF7"/>
          </w:tcPr>
          <w:p>
            <w:r/>
            <w:r>
              <w:rPr>
                <w:rFonts w:ascii="宋体" w:hAnsi="宋体" w:eastAsia="宋体"/>
                <w:b/>
                <w:sz w:val="18"/>
              </w:rPr>
              <w:t>列名含义</w:t>
            </w:r>
          </w:p>
        </w:tc>
        <w:tc>
          <w:tcPr>
            <w:tcW w:type="dxa" w:w="1512"/>
            <w:shd w:fill="D9EAF7"/>
          </w:tcPr>
          <w:p>
            <w:r/>
            <w:r>
              <w:rPr>
                <w:rFonts w:ascii="宋体" w:hAnsi="宋体" w:eastAsia="宋体"/>
                <w:b/>
                <w:sz w:val="18"/>
              </w:rPr>
              <w:t>列名（字段名）</w:t>
            </w:r>
          </w:p>
        </w:tc>
        <w:tc>
          <w:tcPr>
            <w:tcW w:type="dxa" w:w="1512"/>
            <w:shd w:fill="D9EAF7"/>
          </w:tcPr>
          <w:p>
            <w:r/>
            <w:r>
              <w:rPr>
                <w:rFonts w:ascii="宋体" w:hAnsi="宋体" w:eastAsia="宋体"/>
                <w:b/>
                <w:sz w:val="18"/>
              </w:rPr>
              <w:t>数据类型</w:t>
            </w:r>
          </w:p>
        </w:tc>
        <w:tc>
          <w:tcPr>
            <w:tcW w:type="dxa" w:w="1512"/>
            <w:shd w:fill="D9EAF7"/>
          </w:tcPr>
          <w:p>
            <w:r/>
            <w:r>
              <w:rPr>
                <w:rFonts w:ascii="宋体" w:hAnsi="宋体" w:eastAsia="宋体"/>
                <w:b/>
                <w:sz w:val="18"/>
              </w:rPr>
              <w:t>长度</w:t>
            </w:r>
          </w:p>
        </w:tc>
        <w:tc>
          <w:tcPr>
            <w:tcW w:type="dxa" w:w="1512"/>
            <w:shd w:fill="D9EAF7"/>
          </w:tcPr>
          <w:p>
            <w:r/>
            <w:r>
              <w:rPr>
                <w:rFonts w:ascii="宋体" w:hAnsi="宋体" w:eastAsia="宋体"/>
                <w:b/>
                <w:sz w:val="18"/>
              </w:rPr>
              <w:t>是否为空</w:t>
            </w:r>
          </w:p>
        </w:tc>
        <w:tc>
          <w:tcPr>
            <w:tcW w:type="dxa" w:w="1512"/>
            <w:shd w:fill="D9EAF7"/>
          </w:tcPr>
          <w:p>
            <w:r/>
            <w:r>
              <w:rPr>
                <w:rFonts w:ascii="宋体" w:hAnsi="宋体" w:eastAsia="宋体"/>
                <w:b/>
                <w:sz w:val="18"/>
              </w:rPr>
              <w:t>约束</w:t>
            </w:r>
          </w:p>
        </w:tc>
      </w:tr>
      <w:tr>
        <w:tc>
          <w:tcPr>
            <w:tcW w:type="dxa" w:w="1512"/>
          </w:tcPr>
          <w:p>
            <w:r/>
            <w:r>
              <w:rPr>
                <w:rFonts w:ascii="宋体" w:hAnsi="宋体" w:eastAsia="宋体"/>
                <w:b w:val="0"/>
                <w:sz w:val="18"/>
              </w:rPr>
              <w:t>登录令牌</w:t>
            </w:r>
          </w:p>
        </w:tc>
        <w:tc>
          <w:tcPr>
            <w:tcW w:type="dxa" w:w="1512"/>
          </w:tcPr>
          <w:p>
            <w:r/>
            <w:r>
              <w:rPr>
                <w:rFonts w:ascii="宋体" w:hAnsi="宋体" w:eastAsia="宋体"/>
                <w:b w:val="0"/>
                <w:sz w:val="18"/>
              </w:rPr>
              <w:t>token</w:t>
            </w:r>
          </w:p>
        </w:tc>
        <w:tc>
          <w:tcPr>
            <w:tcW w:type="dxa" w:w="1512"/>
          </w:tcPr>
          <w:p>
            <w:r/>
            <w:r>
              <w:rPr>
                <w:rFonts w:ascii="宋体" w:hAnsi="宋体" w:eastAsia="宋体"/>
                <w:b w:val="0"/>
                <w:sz w:val="18"/>
              </w:rPr>
              <w:t>CHAR</w:t>
            </w:r>
          </w:p>
        </w:tc>
        <w:tc>
          <w:tcPr>
            <w:tcW w:type="dxa" w:w="1512"/>
          </w:tcPr>
          <w:p>
            <w:r/>
            <w:r>
              <w:rPr>
                <w:rFonts w:ascii="宋体" w:hAnsi="宋体" w:eastAsia="宋体"/>
                <w:b w:val="0"/>
                <w:sz w:val="18"/>
              </w:rPr>
              <w:t>64</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主键</w:t>
            </w:r>
          </w:p>
        </w:tc>
      </w:tr>
      <w:tr>
        <w:tc>
          <w:tcPr>
            <w:tcW w:type="dxa" w:w="1512"/>
          </w:tcPr>
          <w:p>
            <w:r/>
            <w:r>
              <w:rPr>
                <w:rFonts w:ascii="宋体" w:hAnsi="宋体" w:eastAsia="宋体"/>
                <w:b w:val="0"/>
                <w:sz w:val="18"/>
              </w:rPr>
              <w:t>用户编号</w:t>
            </w:r>
          </w:p>
        </w:tc>
        <w:tc>
          <w:tcPr>
            <w:tcW w:type="dxa" w:w="1512"/>
          </w:tcPr>
          <w:p>
            <w:r/>
            <w:r>
              <w:rPr>
                <w:rFonts w:ascii="宋体" w:hAnsi="宋体" w:eastAsia="宋体"/>
                <w:b w:val="0"/>
                <w:sz w:val="18"/>
              </w:rPr>
              <w:t>user_id</w:t>
            </w:r>
          </w:p>
        </w:tc>
        <w:tc>
          <w:tcPr>
            <w:tcW w:type="dxa" w:w="1512"/>
          </w:tcPr>
          <w:p>
            <w:r/>
            <w:r>
              <w:rPr>
                <w:rFonts w:ascii="宋体" w:hAnsi="宋体" w:eastAsia="宋体"/>
                <w:b w:val="0"/>
                <w:sz w:val="18"/>
              </w:rPr>
              <w:t>BIGINT UNSIGNED</w:t>
            </w:r>
          </w:p>
        </w:tc>
        <w:tc>
          <w:tcPr>
            <w:tcW w:type="dxa" w:w="1512"/>
          </w:tcPr>
          <w:p>
            <w:r/>
            <w:r>
              <w:rPr>
                <w:rFonts w:ascii="宋体" w:hAnsi="宋体" w:eastAsia="宋体"/>
                <w:b w:val="0"/>
                <w:sz w:val="18"/>
              </w:rPr>
              <w:t>20</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外键引用wx_users.id</w:t>
            </w:r>
          </w:p>
        </w:tc>
      </w:tr>
      <w:tr>
        <w:tc>
          <w:tcPr>
            <w:tcW w:type="dxa" w:w="1512"/>
          </w:tcPr>
          <w:p>
            <w:r/>
            <w:r>
              <w:rPr>
                <w:rFonts w:ascii="宋体" w:hAnsi="宋体" w:eastAsia="宋体"/>
                <w:b w:val="0"/>
                <w:sz w:val="18"/>
              </w:rPr>
              <w:t>过期时间</w:t>
            </w:r>
          </w:p>
        </w:tc>
        <w:tc>
          <w:tcPr>
            <w:tcW w:type="dxa" w:w="1512"/>
          </w:tcPr>
          <w:p>
            <w:r/>
            <w:r>
              <w:rPr>
                <w:rFonts w:ascii="宋体" w:hAnsi="宋体" w:eastAsia="宋体"/>
                <w:b w:val="0"/>
                <w:sz w:val="18"/>
              </w:rPr>
              <w:t>expires_at</w:t>
            </w:r>
          </w:p>
        </w:tc>
        <w:tc>
          <w:tcPr>
            <w:tcW w:type="dxa" w:w="1512"/>
          </w:tcPr>
          <w:p>
            <w:r/>
            <w:r>
              <w:rPr>
                <w:rFonts w:ascii="宋体" w:hAnsi="宋体" w:eastAsia="宋体"/>
                <w:b w:val="0"/>
                <w:sz w:val="18"/>
              </w:rPr>
              <w:t>DATETIME</w:t>
            </w:r>
          </w:p>
        </w:tc>
        <w:tc>
          <w:tcPr>
            <w:tcW w:type="dxa" w:w="1512"/>
          </w:tcPr>
          <w:p>
            <w:r/>
            <w:r>
              <w:rPr>
                <w:rFonts w:ascii="宋体" w:hAnsi="宋体" w:eastAsia="宋体"/>
                <w:b w:val="0"/>
                <w:sz w:val="18"/>
              </w:rPr>
              <w:t>-</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用于会话失效判断</w:t>
            </w:r>
          </w:p>
        </w:tc>
      </w:tr>
      <w:tr>
        <w:tc>
          <w:tcPr>
            <w:tcW w:type="dxa" w:w="1512"/>
          </w:tcPr>
          <w:p>
            <w:r/>
            <w:r>
              <w:rPr>
                <w:rFonts w:ascii="宋体" w:hAnsi="宋体" w:eastAsia="宋体"/>
                <w:b w:val="0"/>
                <w:sz w:val="18"/>
              </w:rPr>
              <w:t>创建时间</w:t>
            </w:r>
          </w:p>
        </w:tc>
        <w:tc>
          <w:tcPr>
            <w:tcW w:type="dxa" w:w="1512"/>
          </w:tcPr>
          <w:p>
            <w:r/>
            <w:r>
              <w:rPr>
                <w:rFonts w:ascii="宋体" w:hAnsi="宋体" w:eastAsia="宋体"/>
                <w:b w:val="0"/>
                <w:sz w:val="18"/>
              </w:rPr>
              <w:t>created_at</w:t>
            </w:r>
          </w:p>
        </w:tc>
        <w:tc>
          <w:tcPr>
            <w:tcW w:type="dxa" w:w="1512"/>
          </w:tcPr>
          <w:p>
            <w:r/>
            <w:r>
              <w:rPr>
                <w:rFonts w:ascii="宋体" w:hAnsi="宋体" w:eastAsia="宋体"/>
                <w:b w:val="0"/>
                <w:sz w:val="18"/>
              </w:rPr>
              <w:t>DATETIME</w:t>
            </w:r>
          </w:p>
        </w:tc>
        <w:tc>
          <w:tcPr>
            <w:tcW w:type="dxa" w:w="1512"/>
          </w:tcPr>
          <w:p>
            <w:r/>
            <w:r>
              <w:rPr>
                <w:rFonts w:ascii="宋体" w:hAnsi="宋体" w:eastAsia="宋体"/>
                <w:b w:val="0"/>
                <w:sz w:val="18"/>
              </w:rPr>
              <w:t>-</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默认当前时间</w:t>
            </w:r>
          </w:p>
        </w:tc>
      </w:tr>
    </w:tbl>
    <w:p/>
    <w:p>
      <w:pPr>
        <w:spacing w:line="324" w:lineRule="auto"/>
      </w:pPr>
      <w:r>
        <w:rPr>
          <w:rFonts w:ascii="宋体" w:hAnsi="宋体" w:eastAsia="宋体"/>
          <w:b/>
          <w:sz w:val="22"/>
        </w:rPr>
        <w:t>健康检查摘要记录：wx_health_records(id, user_id, record_date, title, project, summary, suggestion, status, created_at, updated_at)</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fill="D9EAF7"/>
          </w:tcPr>
          <w:p>
            <w:r/>
            <w:r>
              <w:rPr>
                <w:rFonts w:ascii="宋体" w:hAnsi="宋体" w:eastAsia="宋体"/>
                <w:b/>
                <w:sz w:val="18"/>
              </w:rPr>
              <w:t>列名含义</w:t>
            </w:r>
          </w:p>
        </w:tc>
        <w:tc>
          <w:tcPr>
            <w:tcW w:type="dxa" w:w="1512"/>
            <w:shd w:fill="D9EAF7"/>
          </w:tcPr>
          <w:p>
            <w:r/>
            <w:r>
              <w:rPr>
                <w:rFonts w:ascii="宋体" w:hAnsi="宋体" w:eastAsia="宋体"/>
                <w:b/>
                <w:sz w:val="18"/>
              </w:rPr>
              <w:t>列名（字段名）</w:t>
            </w:r>
          </w:p>
        </w:tc>
        <w:tc>
          <w:tcPr>
            <w:tcW w:type="dxa" w:w="1512"/>
            <w:shd w:fill="D9EAF7"/>
          </w:tcPr>
          <w:p>
            <w:r/>
            <w:r>
              <w:rPr>
                <w:rFonts w:ascii="宋体" w:hAnsi="宋体" w:eastAsia="宋体"/>
                <w:b/>
                <w:sz w:val="18"/>
              </w:rPr>
              <w:t>数据类型</w:t>
            </w:r>
          </w:p>
        </w:tc>
        <w:tc>
          <w:tcPr>
            <w:tcW w:type="dxa" w:w="1512"/>
            <w:shd w:fill="D9EAF7"/>
          </w:tcPr>
          <w:p>
            <w:r/>
            <w:r>
              <w:rPr>
                <w:rFonts w:ascii="宋体" w:hAnsi="宋体" w:eastAsia="宋体"/>
                <w:b/>
                <w:sz w:val="18"/>
              </w:rPr>
              <w:t>长度</w:t>
            </w:r>
          </w:p>
        </w:tc>
        <w:tc>
          <w:tcPr>
            <w:tcW w:type="dxa" w:w="1512"/>
            <w:shd w:fill="D9EAF7"/>
          </w:tcPr>
          <w:p>
            <w:r/>
            <w:r>
              <w:rPr>
                <w:rFonts w:ascii="宋体" w:hAnsi="宋体" w:eastAsia="宋体"/>
                <w:b/>
                <w:sz w:val="18"/>
              </w:rPr>
              <w:t>是否为空</w:t>
            </w:r>
          </w:p>
        </w:tc>
        <w:tc>
          <w:tcPr>
            <w:tcW w:type="dxa" w:w="1512"/>
            <w:shd w:fill="D9EAF7"/>
          </w:tcPr>
          <w:p>
            <w:r/>
            <w:r>
              <w:rPr>
                <w:rFonts w:ascii="宋体" w:hAnsi="宋体" w:eastAsia="宋体"/>
                <w:b/>
                <w:sz w:val="18"/>
              </w:rPr>
              <w:t>约束</w:t>
            </w:r>
          </w:p>
        </w:tc>
      </w:tr>
      <w:tr>
        <w:tc>
          <w:tcPr>
            <w:tcW w:type="dxa" w:w="1512"/>
          </w:tcPr>
          <w:p>
            <w:r/>
            <w:r>
              <w:rPr>
                <w:rFonts w:ascii="宋体" w:hAnsi="宋体" w:eastAsia="宋体"/>
                <w:b w:val="0"/>
                <w:sz w:val="18"/>
              </w:rPr>
              <w:t>记录编号</w:t>
            </w:r>
          </w:p>
        </w:tc>
        <w:tc>
          <w:tcPr>
            <w:tcW w:type="dxa" w:w="1512"/>
          </w:tcPr>
          <w:p>
            <w:r/>
            <w:r>
              <w:rPr>
                <w:rFonts w:ascii="宋体" w:hAnsi="宋体" w:eastAsia="宋体"/>
                <w:b w:val="0"/>
                <w:sz w:val="18"/>
              </w:rPr>
              <w:t>id</w:t>
            </w:r>
          </w:p>
        </w:tc>
        <w:tc>
          <w:tcPr>
            <w:tcW w:type="dxa" w:w="1512"/>
          </w:tcPr>
          <w:p>
            <w:r/>
            <w:r>
              <w:rPr>
                <w:rFonts w:ascii="宋体" w:hAnsi="宋体" w:eastAsia="宋体"/>
                <w:b w:val="0"/>
                <w:sz w:val="18"/>
              </w:rPr>
              <w:t>VARCHAR</w:t>
            </w:r>
          </w:p>
        </w:tc>
        <w:tc>
          <w:tcPr>
            <w:tcW w:type="dxa" w:w="1512"/>
          </w:tcPr>
          <w:p>
            <w:r/>
            <w:r>
              <w:rPr>
                <w:rFonts w:ascii="宋体" w:hAnsi="宋体" w:eastAsia="宋体"/>
                <w:b w:val="0"/>
                <w:sz w:val="18"/>
              </w:rPr>
              <w:t>32</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主键，UUID压缩值</w:t>
            </w:r>
          </w:p>
        </w:tc>
      </w:tr>
      <w:tr>
        <w:tc>
          <w:tcPr>
            <w:tcW w:type="dxa" w:w="1512"/>
          </w:tcPr>
          <w:p>
            <w:r/>
            <w:r>
              <w:rPr>
                <w:rFonts w:ascii="宋体" w:hAnsi="宋体" w:eastAsia="宋体"/>
                <w:b w:val="0"/>
                <w:sz w:val="18"/>
              </w:rPr>
              <w:t>用户编号</w:t>
            </w:r>
          </w:p>
        </w:tc>
        <w:tc>
          <w:tcPr>
            <w:tcW w:type="dxa" w:w="1512"/>
          </w:tcPr>
          <w:p>
            <w:r/>
            <w:r>
              <w:rPr>
                <w:rFonts w:ascii="宋体" w:hAnsi="宋体" w:eastAsia="宋体"/>
                <w:b w:val="0"/>
                <w:sz w:val="18"/>
              </w:rPr>
              <w:t>user_id</w:t>
            </w:r>
          </w:p>
        </w:tc>
        <w:tc>
          <w:tcPr>
            <w:tcW w:type="dxa" w:w="1512"/>
          </w:tcPr>
          <w:p>
            <w:r/>
            <w:r>
              <w:rPr>
                <w:rFonts w:ascii="宋体" w:hAnsi="宋体" w:eastAsia="宋体"/>
                <w:b w:val="0"/>
                <w:sz w:val="18"/>
              </w:rPr>
              <w:t>BIGINT UNSIGNED</w:t>
            </w:r>
          </w:p>
        </w:tc>
        <w:tc>
          <w:tcPr>
            <w:tcW w:type="dxa" w:w="1512"/>
          </w:tcPr>
          <w:p>
            <w:r/>
            <w:r>
              <w:rPr>
                <w:rFonts w:ascii="宋体" w:hAnsi="宋体" w:eastAsia="宋体"/>
                <w:b w:val="0"/>
                <w:sz w:val="18"/>
              </w:rPr>
              <w:t>20</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外键引用wx_users.id</w:t>
            </w:r>
          </w:p>
        </w:tc>
      </w:tr>
      <w:tr>
        <w:tc>
          <w:tcPr>
            <w:tcW w:type="dxa" w:w="1512"/>
          </w:tcPr>
          <w:p>
            <w:r/>
            <w:r>
              <w:rPr>
                <w:rFonts w:ascii="宋体" w:hAnsi="宋体" w:eastAsia="宋体"/>
                <w:b w:val="0"/>
                <w:sz w:val="18"/>
              </w:rPr>
              <w:t>检查日期</w:t>
            </w:r>
          </w:p>
        </w:tc>
        <w:tc>
          <w:tcPr>
            <w:tcW w:type="dxa" w:w="1512"/>
          </w:tcPr>
          <w:p>
            <w:r/>
            <w:r>
              <w:rPr>
                <w:rFonts w:ascii="宋体" w:hAnsi="宋体" w:eastAsia="宋体"/>
                <w:b w:val="0"/>
                <w:sz w:val="18"/>
              </w:rPr>
              <w:t>record_date</w:t>
            </w:r>
          </w:p>
        </w:tc>
        <w:tc>
          <w:tcPr>
            <w:tcW w:type="dxa" w:w="1512"/>
          </w:tcPr>
          <w:p>
            <w:r/>
            <w:r>
              <w:rPr>
                <w:rFonts w:ascii="宋体" w:hAnsi="宋体" w:eastAsia="宋体"/>
                <w:b w:val="0"/>
                <w:sz w:val="18"/>
              </w:rPr>
              <w:t>DATE</w:t>
            </w:r>
          </w:p>
        </w:tc>
        <w:tc>
          <w:tcPr>
            <w:tcW w:type="dxa" w:w="1512"/>
          </w:tcPr>
          <w:p>
            <w:r/>
            <w:r>
              <w:rPr>
                <w:rFonts w:ascii="宋体" w:hAnsi="宋体" w:eastAsia="宋体"/>
                <w:b w:val="0"/>
                <w:sz w:val="18"/>
              </w:rPr>
              <w:t>-</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按日期倒序查询</w:t>
            </w:r>
          </w:p>
        </w:tc>
      </w:tr>
      <w:tr>
        <w:tc>
          <w:tcPr>
            <w:tcW w:type="dxa" w:w="1512"/>
          </w:tcPr>
          <w:p>
            <w:r/>
            <w:r>
              <w:rPr>
                <w:rFonts w:ascii="宋体" w:hAnsi="宋体" w:eastAsia="宋体"/>
                <w:b w:val="0"/>
                <w:sz w:val="18"/>
              </w:rPr>
              <w:t>记录标题</w:t>
            </w:r>
          </w:p>
        </w:tc>
        <w:tc>
          <w:tcPr>
            <w:tcW w:type="dxa" w:w="1512"/>
          </w:tcPr>
          <w:p>
            <w:r/>
            <w:r>
              <w:rPr>
                <w:rFonts w:ascii="宋体" w:hAnsi="宋体" w:eastAsia="宋体"/>
                <w:b w:val="0"/>
                <w:sz w:val="18"/>
              </w:rPr>
              <w:t>title</w:t>
            </w:r>
          </w:p>
        </w:tc>
        <w:tc>
          <w:tcPr>
            <w:tcW w:type="dxa" w:w="1512"/>
          </w:tcPr>
          <w:p>
            <w:r/>
            <w:r>
              <w:rPr>
                <w:rFonts w:ascii="宋体" w:hAnsi="宋体" w:eastAsia="宋体"/>
                <w:b w:val="0"/>
                <w:sz w:val="18"/>
              </w:rPr>
              <w:t>VARCHAR</w:t>
            </w:r>
          </w:p>
        </w:tc>
        <w:tc>
          <w:tcPr>
            <w:tcW w:type="dxa" w:w="1512"/>
          </w:tcPr>
          <w:p>
            <w:r/>
            <w:r>
              <w:rPr>
                <w:rFonts w:ascii="宋体" w:hAnsi="宋体" w:eastAsia="宋体"/>
                <w:b w:val="0"/>
                <w:sz w:val="18"/>
              </w:rPr>
              <w:t>120</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页面展示标题</w:t>
            </w:r>
          </w:p>
        </w:tc>
      </w:tr>
      <w:tr>
        <w:tc>
          <w:tcPr>
            <w:tcW w:type="dxa" w:w="1512"/>
          </w:tcPr>
          <w:p>
            <w:r/>
            <w:r>
              <w:rPr>
                <w:rFonts w:ascii="宋体" w:hAnsi="宋体" w:eastAsia="宋体"/>
                <w:b w:val="0"/>
                <w:sz w:val="18"/>
              </w:rPr>
              <w:t>检查项目</w:t>
            </w:r>
          </w:p>
        </w:tc>
        <w:tc>
          <w:tcPr>
            <w:tcW w:type="dxa" w:w="1512"/>
          </w:tcPr>
          <w:p>
            <w:r/>
            <w:r>
              <w:rPr>
                <w:rFonts w:ascii="宋体" w:hAnsi="宋体" w:eastAsia="宋体"/>
                <w:b w:val="0"/>
                <w:sz w:val="18"/>
              </w:rPr>
              <w:t>project</w:t>
            </w:r>
          </w:p>
        </w:tc>
        <w:tc>
          <w:tcPr>
            <w:tcW w:type="dxa" w:w="1512"/>
          </w:tcPr>
          <w:p>
            <w:r/>
            <w:r>
              <w:rPr>
                <w:rFonts w:ascii="宋体" w:hAnsi="宋体" w:eastAsia="宋体"/>
                <w:b w:val="0"/>
                <w:sz w:val="18"/>
              </w:rPr>
              <w:t>VARCHAR</w:t>
            </w:r>
          </w:p>
        </w:tc>
        <w:tc>
          <w:tcPr>
            <w:tcW w:type="dxa" w:w="1512"/>
          </w:tcPr>
          <w:p>
            <w:r/>
            <w:r>
              <w:rPr>
                <w:rFonts w:ascii="宋体" w:hAnsi="宋体" w:eastAsia="宋体"/>
                <w:b w:val="0"/>
                <w:sz w:val="18"/>
              </w:rPr>
              <w:t>120</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如TCT / HPV摘要记录</w:t>
            </w:r>
          </w:p>
        </w:tc>
      </w:tr>
      <w:tr>
        <w:tc>
          <w:tcPr>
            <w:tcW w:type="dxa" w:w="1512"/>
          </w:tcPr>
          <w:p>
            <w:r/>
            <w:r>
              <w:rPr>
                <w:rFonts w:ascii="宋体" w:hAnsi="宋体" w:eastAsia="宋体"/>
                <w:b w:val="0"/>
                <w:sz w:val="18"/>
              </w:rPr>
              <w:t>摘要</w:t>
            </w:r>
          </w:p>
        </w:tc>
        <w:tc>
          <w:tcPr>
            <w:tcW w:type="dxa" w:w="1512"/>
          </w:tcPr>
          <w:p>
            <w:r/>
            <w:r>
              <w:rPr>
                <w:rFonts w:ascii="宋体" w:hAnsi="宋体" w:eastAsia="宋体"/>
                <w:b w:val="0"/>
                <w:sz w:val="18"/>
              </w:rPr>
              <w:t>summary</w:t>
            </w:r>
          </w:p>
        </w:tc>
        <w:tc>
          <w:tcPr>
            <w:tcW w:type="dxa" w:w="1512"/>
          </w:tcPr>
          <w:p>
            <w:r/>
            <w:r>
              <w:rPr>
                <w:rFonts w:ascii="宋体" w:hAnsi="宋体" w:eastAsia="宋体"/>
                <w:b w:val="0"/>
                <w:sz w:val="18"/>
              </w:rPr>
              <w:t>VARCHAR</w:t>
            </w:r>
          </w:p>
        </w:tc>
        <w:tc>
          <w:tcPr>
            <w:tcW w:type="dxa" w:w="1512"/>
          </w:tcPr>
          <w:p>
            <w:r/>
            <w:r>
              <w:rPr>
                <w:rFonts w:ascii="宋体" w:hAnsi="宋体" w:eastAsia="宋体"/>
                <w:b w:val="0"/>
                <w:sz w:val="18"/>
              </w:rPr>
              <w:t>500</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仅保存健康管理摘要</w:t>
            </w:r>
          </w:p>
        </w:tc>
      </w:tr>
      <w:tr>
        <w:tc>
          <w:tcPr>
            <w:tcW w:type="dxa" w:w="1512"/>
          </w:tcPr>
          <w:p>
            <w:r/>
            <w:r>
              <w:rPr>
                <w:rFonts w:ascii="宋体" w:hAnsi="宋体" w:eastAsia="宋体"/>
                <w:b w:val="0"/>
                <w:sz w:val="18"/>
              </w:rPr>
              <w:t>提醒建议</w:t>
            </w:r>
          </w:p>
        </w:tc>
        <w:tc>
          <w:tcPr>
            <w:tcW w:type="dxa" w:w="1512"/>
          </w:tcPr>
          <w:p>
            <w:r/>
            <w:r>
              <w:rPr>
                <w:rFonts w:ascii="宋体" w:hAnsi="宋体" w:eastAsia="宋体"/>
                <w:b w:val="0"/>
                <w:sz w:val="18"/>
              </w:rPr>
              <w:t>suggestion</w:t>
            </w:r>
          </w:p>
        </w:tc>
        <w:tc>
          <w:tcPr>
            <w:tcW w:type="dxa" w:w="1512"/>
          </w:tcPr>
          <w:p>
            <w:r/>
            <w:r>
              <w:rPr>
                <w:rFonts w:ascii="宋体" w:hAnsi="宋体" w:eastAsia="宋体"/>
                <w:b w:val="0"/>
                <w:sz w:val="18"/>
              </w:rPr>
              <w:t>VARCHAR</w:t>
            </w:r>
          </w:p>
        </w:tc>
        <w:tc>
          <w:tcPr>
            <w:tcW w:type="dxa" w:w="1512"/>
          </w:tcPr>
          <w:p>
            <w:r/>
            <w:r>
              <w:rPr>
                <w:rFonts w:ascii="宋体" w:hAnsi="宋体" w:eastAsia="宋体"/>
                <w:b w:val="0"/>
                <w:sz w:val="18"/>
              </w:rPr>
              <w:t>500</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复查或资料准备建议</w:t>
            </w:r>
          </w:p>
        </w:tc>
      </w:tr>
      <w:tr>
        <w:tc>
          <w:tcPr>
            <w:tcW w:type="dxa" w:w="1512"/>
          </w:tcPr>
          <w:p>
            <w:r/>
            <w:r>
              <w:rPr>
                <w:rFonts w:ascii="宋体" w:hAnsi="宋体" w:eastAsia="宋体"/>
                <w:b w:val="0"/>
                <w:sz w:val="18"/>
              </w:rPr>
              <w:t>状态</w:t>
            </w:r>
          </w:p>
        </w:tc>
        <w:tc>
          <w:tcPr>
            <w:tcW w:type="dxa" w:w="1512"/>
          </w:tcPr>
          <w:p>
            <w:r/>
            <w:r>
              <w:rPr>
                <w:rFonts w:ascii="宋体" w:hAnsi="宋体" w:eastAsia="宋体"/>
                <w:b w:val="0"/>
                <w:sz w:val="18"/>
              </w:rPr>
              <w:t>status</w:t>
            </w:r>
          </w:p>
        </w:tc>
        <w:tc>
          <w:tcPr>
            <w:tcW w:type="dxa" w:w="1512"/>
          </w:tcPr>
          <w:p>
            <w:r/>
            <w:r>
              <w:rPr>
                <w:rFonts w:ascii="宋体" w:hAnsi="宋体" w:eastAsia="宋体"/>
                <w:b w:val="0"/>
                <w:sz w:val="18"/>
              </w:rPr>
              <w:t>VARCHAR</w:t>
            </w:r>
          </w:p>
        </w:tc>
        <w:tc>
          <w:tcPr>
            <w:tcW w:type="dxa" w:w="1512"/>
          </w:tcPr>
          <w:p>
            <w:r/>
            <w:r>
              <w:rPr>
                <w:rFonts w:ascii="宋体" w:hAnsi="宋体" w:eastAsia="宋体"/>
                <w:b w:val="0"/>
                <w:sz w:val="18"/>
              </w:rPr>
              <w:t>40</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默认已记录</w:t>
            </w:r>
          </w:p>
        </w:tc>
      </w:tr>
      <w:tr>
        <w:tc>
          <w:tcPr>
            <w:tcW w:type="dxa" w:w="1512"/>
          </w:tcPr>
          <w:p>
            <w:r/>
            <w:r>
              <w:rPr>
                <w:rFonts w:ascii="宋体" w:hAnsi="宋体" w:eastAsia="宋体"/>
                <w:b w:val="0"/>
                <w:sz w:val="18"/>
              </w:rPr>
              <w:t>创建时间</w:t>
            </w:r>
          </w:p>
        </w:tc>
        <w:tc>
          <w:tcPr>
            <w:tcW w:type="dxa" w:w="1512"/>
          </w:tcPr>
          <w:p>
            <w:r/>
            <w:r>
              <w:rPr>
                <w:rFonts w:ascii="宋体" w:hAnsi="宋体" w:eastAsia="宋体"/>
                <w:b w:val="0"/>
                <w:sz w:val="18"/>
              </w:rPr>
              <w:t>created_at</w:t>
            </w:r>
          </w:p>
        </w:tc>
        <w:tc>
          <w:tcPr>
            <w:tcW w:type="dxa" w:w="1512"/>
          </w:tcPr>
          <w:p>
            <w:r/>
            <w:r>
              <w:rPr>
                <w:rFonts w:ascii="宋体" w:hAnsi="宋体" w:eastAsia="宋体"/>
                <w:b w:val="0"/>
                <w:sz w:val="18"/>
              </w:rPr>
              <w:t>DATETIME</w:t>
            </w:r>
          </w:p>
        </w:tc>
        <w:tc>
          <w:tcPr>
            <w:tcW w:type="dxa" w:w="1512"/>
          </w:tcPr>
          <w:p>
            <w:r/>
            <w:r>
              <w:rPr>
                <w:rFonts w:ascii="宋体" w:hAnsi="宋体" w:eastAsia="宋体"/>
                <w:b w:val="0"/>
                <w:sz w:val="18"/>
              </w:rPr>
              <w:t>-</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默认当前时间</w:t>
            </w:r>
          </w:p>
        </w:tc>
      </w:tr>
      <w:tr>
        <w:tc>
          <w:tcPr>
            <w:tcW w:type="dxa" w:w="1512"/>
          </w:tcPr>
          <w:p>
            <w:r/>
            <w:r>
              <w:rPr>
                <w:rFonts w:ascii="宋体" w:hAnsi="宋体" w:eastAsia="宋体"/>
                <w:b w:val="0"/>
                <w:sz w:val="18"/>
              </w:rPr>
              <w:t>更新时间</w:t>
            </w:r>
          </w:p>
        </w:tc>
        <w:tc>
          <w:tcPr>
            <w:tcW w:type="dxa" w:w="1512"/>
          </w:tcPr>
          <w:p>
            <w:r/>
            <w:r>
              <w:rPr>
                <w:rFonts w:ascii="宋体" w:hAnsi="宋体" w:eastAsia="宋体"/>
                <w:b w:val="0"/>
                <w:sz w:val="18"/>
              </w:rPr>
              <w:t>updated_at</w:t>
            </w:r>
          </w:p>
        </w:tc>
        <w:tc>
          <w:tcPr>
            <w:tcW w:type="dxa" w:w="1512"/>
          </w:tcPr>
          <w:p>
            <w:r/>
            <w:r>
              <w:rPr>
                <w:rFonts w:ascii="宋体" w:hAnsi="宋体" w:eastAsia="宋体"/>
                <w:b w:val="0"/>
                <w:sz w:val="18"/>
              </w:rPr>
              <w:t>DATETIME</w:t>
            </w:r>
          </w:p>
        </w:tc>
        <w:tc>
          <w:tcPr>
            <w:tcW w:type="dxa" w:w="1512"/>
          </w:tcPr>
          <w:p>
            <w:r/>
            <w:r>
              <w:rPr>
                <w:rFonts w:ascii="宋体" w:hAnsi="宋体" w:eastAsia="宋体"/>
                <w:b w:val="0"/>
                <w:sz w:val="18"/>
              </w:rPr>
              <w:t>-</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自动更新时间</w:t>
            </w:r>
          </w:p>
        </w:tc>
      </w:tr>
    </w:tbl>
    <w:p/>
    <w:p>
      <w:pPr>
        <w:spacing w:line="324" w:lineRule="auto"/>
      </w:pPr>
      <w:r>
        <w:rPr>
          <w:rFonts w:ascii="宋体" w:hAnsi="宋体" w:eastAsia="宋体"/>
          <w:b/>
          <w:sz w:val="22"/>
        </w:rPr>
        <w:t>复查提醒：wx_reminders(id, user_id, title, remind_date, description, done, completed_at, created_at, updated_at)</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fill="D9EAF7"/>
          </w:tcPr>
          <w:p>
            <w:r/>
            <w:r>
              <w:rPr>
                <w:rFonts w:ascii="宋体" w:hAnsi="宋体" w:eastAsia="宋体"/>
                <w:b/>
                <w:sz w:val="18"/>
              </w:rPr>
              <w:t>列名含义</w:t>
            </w:r>
          </w:p>
        </w:tc>
        <w:tc>
          <w:tcPr>
            <w:tcW w:type="dxa" w:w="1512"/>
            <w:shd w:fill="D9EAF7"/>
          </w:tcPr>
          <w:p>
            <w:r/>
            <w:r>
              <w:rPr>
                <w:rFonts w:ascii="宋体" w:hAnsi="宋体" w:eastAsia="宋体"/>
                <w:b/>
                <w:sz w:val="18"/>
              </w:rPr>
              <w:t>列名（字段名）</w:t>
            </w:r>
          </w:p>
        </w:tc>
        <w:tc>
          <w:tcPr>
            <w:tcW w:type="dxa" w:w="1512"/>
            <w:shd w:fill="D9EAF7"/>
          </w:tcPr>
          <w:p>
            <w:r/>
            <w:r>
              <w:rPr>
                <w:rFonts w:ascii="宋体" w:hAnsi="宋体" w:eastAsia="宋体"/>
                <w:b/>
                <w:sz w:val="18"/>
              </w:rPr>
              <w:t>数据类型</w:t>
            </w:r>
          </w:p>
        </w:tc>
        <w:tc>
          <w:tcPr>
            <w:tcW w:type="dxa" w:w="1512"/>
            <w:shd w:fill="D9EAF7"/>
          </w:tcPr>
          <w:p>
            <w:r/>
            <w:r>
              <w:rPr>
                <w:rFonts w:ascii="宋体" w:hAnsi="宋体" w:eastAsia="宋体"/>
                <w:b/>
                <w:sz w:val="18"/>
              </w:rPr>
              <w:t>长度</w:t>
            </w:r>
          </w:p>
        </w:tc>
        <w:tc>
          <w:tcPr>
            <w:tcW w:type="dxa" w:w="1512"/>
            <w:shd w:fill="D9EAF7"/>
          </w:tcPr>
          <w:p>
            <w:r/>
            <w:r>
              <w:rPr>
                <w:rFonts w:ascii="宋体" w:hAnsi="宋体" w:eastAsia="宋体"/>
                <w:b/>
                <w:sz w:val="18"/>
              </w:rPr>
              <w:t>是否为空</w:t>
            </w:r>
          </w:p>
        </w:tc>
        <w:tc>
          <w:tcPr>
            <w:tcW w:type="dxa" w:w="1512"/>
            <w:shd w:fill="D9EAF7"/>
          </w:tcPr>
          <w:p>
            <w:r/>
            <w:r>
              <w:rPr>
                <w:rFonts w:ascii="宋体" w:hAnsi="宋体" w:eastAsia="宋体"/>
                <w:b/>
                <w:sz w:val="18"/>
              </w:rPr>
              <w:t>约束</w:t>
            </w:r>
          </w:p>
        </w:tc>
      </w:tr>
      <w:tr>
        <w:tc>
          <w:tcPr>
            <w:tcW w:type="dxa" w:w="1512"/>
          </w:tcPr>
          <w:p>
            <w:r/>
            <w:r>
              <w:rPr>
                <w:rFonts w:ascii="宋体" w:hAnsi="宋体" w:eastAsia="宋体"/>
                <w:b w:val="0"/>
                <w:sz w:val="18"/>
              </w:rPr>
              <w:t>提醒编号</w:t>
            </w:r>
          </w:p>
        </w:tc>
        <w:tc>
          <w:tcPr>
            <w:tcW w:type="dxa" w:w="1512"/>
          </w:tcPr>
          <w:p>
            <w:r/>
            <w:r>
              <w:rPr>
                <w:rFonts w:ascii="宋体" w:hAnsi="宋体" w:eastAsia="宋体"/>
                <w:b w:val="0"/>
                <w:sz w:val="18"/>
              </w:rPr>
              <w:t>id</w:t>
            </w:r>
          </w:p>
        </w:tc>
        <w:tc>
          <w:tcPr>
            <w:tcW w:type="dxa" w:w="1512"/>
          </w:tcPr>
          <w:p>
            <w:r/>
            <w:r>
              <w:rPr>
                <w:rFonts w:ascii="宋体" w:hAnsi="宋体" w:eastAsia="宋体"/>
                <w:b w:val="0"/>
                <w:sz w:val="18"/>
              </w:rPr>
              <w:t>VARCHAR</w:t>
            </w:r>
          </w:p>
        </w:tc>
        <w:tc>
          <w:tcPr>
            <w:tcW w:type="dxa" w:w="1512"/>
          </w:tcPr>
          <w:p>
            <w:r/>
            <w:r>
              <w:rPr>
                <w:rFonts w:ascii="宋体" w:hAnsi="宋体" w:eastAsia="宋体"/>
                <w:b w:val="0"/>
                <w:sz w:val="18"/>
              </w:rPr>
              <w:t>32</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主键，UUID压缩值</w:t>
            </w:r>
          </w:p>
        </w:tc>
      </w:tr>
      <w:tr>
        <w:tc>
          <w:tcPr>
            <w:tcW w:type="dxa" w:w="1512"/>
          </w:tcPr>
          <w:p>
            <w:r/>
            <w:r>
              <w:rPr>
                <w:rFonts w:ascii="宋体" w:hAnsi="宋体" w:eastAsia="宋体"/>
                <w:b w:val="0"/>
                <w:sz w:val="18"/>
              </w:rPr>
              <w:t>用户编号</w:t>
            </w:r>
          </w:p>
        </w:tc>
        <w:tc>
          <w:tcPr>
            <w:tcW w:type="dxa" w:w="1512"/>
          </w:tcPr>
          <w:p>
            <w:r/>
            <w:r>
              <w:rPr>
                <w:rFonts w:ascii="宋体" w:hAnsi="宋体" w:eastAsia="宋体"/>
                <w:b w:val="0"/>
                <w:sz w:val="18"/>
              </w:rPr>
              <w:t>user_id</w:t>
            </w:r>
          </w:p>
        </w:tc>
        <w:tc>
          <w:tcPr>
            <w:tcW w:type="dxa" w:w="1512"/>
          </w:tcPr>
          <w:p>
            <w:r/>
            <w:r>
              <w:rPr>
                <w:rFonts w:ascii="宋体" w:hAnsi="宋体" w:eastAsia="宋体"/>
                <w:b w:val="0"/>
                <w:sz w:val="18"/>
              </w:rPr>
              <w:t>BIGINT UNSIGNED</w:t>
            </w:r>
          </w:p>
        </w:tc>
        <w:tc>
          <w:tcPr>
            <w:tcW w:type="dxa" w:w="1512"/>
          </w:tcPr>
          <w:p>
            <w:r/>
            <w:r>
              <w:rPr>
                <w:rFonts w:ascii="宋体" w:hAnsi="宋体" w:eastAsia="宋体"/>
                <w:b w:val="0"/>
                <w:sz w:val="18"/>
              </w:rPr>
              <w:t>20</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外键引用wx_users.id</w:t>
            </w:r>
          </w:p>
        </w:tc>
      </w:tr>
      <w:tr>
        <w:tc>
          <w:tcPr>
            <w:tcW w:type="dxa" w:w="1512"/>
          </w:tcPr>
          <w:p>
            <w:r/>
            <w:r>
              <w:rPr>
                <w:rFonts w:ascii="宋体" w:hAnsi="宋体" w:eastAsia="宋体"/>
                <w:b w:val="0"/>
                <w:sz w:val="18"/>
              </w:rPr>
              <w:t>提醒标题</w:t>
            </w:r>
          </w:p>
        </w:tc>
        <w:tc>
          <w:tcPr>
            <w:tcW w:type="dxa" w:w="1512"/>
          </w:tcPr>
          <w:p>
            <w:r/>
            <w:r>
              <w:rPr>
                <w:rFonts w:ascii="宋体" w:hAnsi="宋体" w:eastAsia="宋体"/>
                <w:b w:val="0"/>
                <w:sz w:val="18"/>
              </w:rPr>
              <w:t>title</w:t>
            </w:r>
          </w:p>
        </w:tc>
        <w:tc>
          <w:tcPr>
            <w:tcW w:type="dxa" w:w="1512"/>
          </w:tcPr>
          <w:p>
            <w:r/>
            <w:r>
              <w:rPr>
                <w:rFonts w:ascii="宋体" w:hAnsi="宋体" w:eastAsia="宋体"/>
                <w:b w:val="0"/>
                <w:sz w:val="18"/>
              </w:rPr>
              <w:t>VARCHAR</w:t>
            </w:r>
          </w:p>
        </w:tc>
        <w:tc>
          <w:tcPr>
            <w:tcW w:type="dxa" w:w="1512"/>
          </w:tcPr>
          <w:p>
            <w:r/>
            <w:r>
              <w:rPr>
                <w:rFonts w:ascii="宋体" w:hAnsi="宋体" w:eastAsia="宋体"/>
                <w:b w:val="0"/>
                <w:sz w:val="18"/>
              </w:rPr>
              <w:t>120</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复查提醒、资料准备等</w:t>
            </w:r>
          </w:p>
        </w:tc>
      </w:tr>
      <w:tr>
        <w:tc>
          <w:tcPr>
            <w:tcW w:type="dxa" w:w="1512"/>
          </w:tcPr>
          <w:p>
            <w:r/>
            <w:r>
              <w:rPr>
                <w:rFonts w:ascii="宋体" w:hAnsi="宋体" w:eastAsia="宋体"/>
                <w:b w:val="0"/>
                <w:sz w:val="18"/>
              </w:rPr>
              <w:t>提醒日期</w:t>
            </w:r>
          </w:p>
        </w:tc>
        <w:tc>
          <w:tcPr>
            <w:tcW w:type="dxa" w:w="1512"/>
          </w:tcPr>
          <w:p>
            <w:r/>
            <w:r>
              <w:rPr>
                <w:rFonts w:ascii="宋体" w:hAnsi="宋体" w:eastAsia="宋体"/>
                <w:b w:val="0"/>
                <w:sz w:val="18"/>
              </w:rPr>
              <w:t>remind_date</w:t>
            </w:r>
          </w:p>
        </w:tc>
        <w:tc>
          <w:tcPr>
            <w:tcW w:type="dxa" w:w="1512"/>
          </w:tcPr>
          <w:p>
            <w:r/>
            <w:r>
              <w:rPr>
                <w:rFonts w:ascii="宋体" w:hAnsi="宋体" w:eastAsia="宋体"/>
                <w:b w:val="0"/>
                <w:sz w:val="18"/>
              </w:rPr>
              <w:t>DATE</w:t>
            </w:r>
          </w:p>
        </w:tc>
        <w:tc>
          <w:tcPr>
            <w:tcW w:type="dxa" w:w="1512"/>
          </w:tcPr>
          <w:p>
            <w:r/>
            <w:r>
              <w:rPr>
                <w:rFonts w:ascii="宋体" w:hAnsi="宋体" w:eastAsia="宋体"/>
                <w:b w:val="0"/>
                <w:sz w:val="18"/>
              </w:rPr>
              <w:t>-</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按未完成和日期排序</w:t>
            </w:r>
          </w:p>
        </w:tc>
      </w:tr>
      <w:tr>
        <w:tc>
          <w:tcPr>
            <w:tcW w:type="dxa" w:w="1512"/>
          </w:tcPr>
          <w:p>
            <w:r/>
            <w:r>
              <w:rPr>
                <w:rFonts w:ascii="宋体" w:hAnsi="宋体" w:eastAsia="宋体"/>
                <w:b w:val="0"/>
                <w:sz w:val="18"/>
              </w:rPr>
              <w:t>提醒内容</w:t>
            </w:r>
          </w:p>
        </w:tc>
        <w:tc>
          <w:tcPr>
            <w:tcW w:type="dxa" w:w="1512"/>
          </w:tcPr>
          <w:p>
            <w:r/>
            <w:r>
              <w:rPr>
                <w:rFonts w:ascii="宋体" w:hAnsi="宋体" w:eastAsia="宋体"/>
                <w:b w:val="0"/>
                <w:sz w:val="18"/>
              </w:rPr>
              <w:t>description</w:t>
            </w:r>
          </w:p>
        </w:tc>
        <w:tc>
          <w:tcPr>
            <w:tcW w:type="dxa" w:w="1512"/>
          </w:tcPr>
          <w:p>
            <w:r/>
            <w:r>
              <w:rPr>
                <w:rFonts w:ascii="宋体" w:hAnsi="宋体" w:eastAsia="宋体"/>
                <w:b w:val="0"/>
                <w:sz w:val="18"/>
              </w:rPr>
              <w:t>VARCHAR</w:t>
            </w:r>
          </w:p>
        </w:tc>
        <w:tc>
          <w:tcPr>
            <w:tcW w:type="dxa" w:w="1512"/>
          </w:tcPr>
          <w:p>
            <w:r/>
            <w:r>
              <w:rPr>
                <w:rFonts w:ascii="宋体" w:hAnsi="宋体" w:eastAsia="宋体"/>
                <w:b w:val="0"/>
                <w:sz w:val="18"/>
              </w:rPr>
              <w:t>500</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具体事项说明</w:t>
            </w:r>
          </w:p>
        </w:tc>
      </w:tr>
      <w:tr>
        <w:tc>
          <w:tcPr>
            <w:tcW w:type="dxa" w:w="1512"/>
          </w:tcPr>
          <w:p>
            <w:r/>
            <w:r>
              <w:rPr>
                <w:rFonts w:ascii="宋体" w:hAnsi="宋体" w:eastAsia="宋体"/>
                <w:b w:val="0"/>
                <w:sz w:val="18"/>
              </w:rPr>
              <w:t>完成状态</w:t>
            </w:r>
          </w:p>
        </w:tc>
        <w:tc>
          <w:tcPr>
            <w:tcW w:type="dxa" w:w="1512"/>
          </w:tcPr>
          <w:p>
            <w:r/>
            <w:r>
              <w:rPr>
                <w:rFonts w:ascii="宋体" w:hAnsi="宋体" w:eastAsia="宋体"/>
                <w:b w:val="0"/>
                <w:sz w:val="18"/>
              </w:rPr>
              <w:t>done</w:t>
            </w:r>
          </w:p>
        </w:tc>
        <w:tc>
          <w:tcPr>
            <w:tcW w:type="dxa" w:w="1512"/>
          </w:tcPr>
          <w:p>
            <w:r/>
            <w:r>
              <w:rPr>
                <w:rFonts w:ascii="宋体" w:hAnsi="宋体" w:eastAsia="宋体"/>
                <w:b w:val="0"/>
                <w:sz w:val="18"/>
              </w:rPr>
              <w:t>TINYINT</w:t>
            </w:r>
          </w:p>
        </w:tc>
        <w:tc>
          <w:tcPr>
            <w:tcW w:type="dxa" w:w="1512"/>
          </w:tcPr>
          <w:p>
            <w:r/>
            <w:r>
              <w:rPr>
                <w:rFonts w:ascii="宋体" w:hAnsi="宋体" w:eastAsia="宋体"/>
                <w:b w:val="0"/>
                <w:sz w:val="18"/>
              </w:rPr>
              <w:t>1</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0未完成，1已完成</w:t>
            </w:r>
          </w:p>
        </w:tc>
      </w:tr>
      <w:tr>
        <w:tc>
          <w:tcPr>
            <w:tcW w:type="dxa" w:w="1512"/>
          </w:tcPr>
          <w:p>
            <w:r/>
            <w:r>
              <w:rPr>
                <w:rFonts w:ascii="宋体" w:hAnsi="宋体" w:eastAsia="宋体"/>
                <w:b w:val="0"/>
                <w:sz w:val="18"/>
              </w:rPr>
              <w:t>完成时间</w:t>
            </w:r>
          </w:p>
        </w:tc>
        <w:tc>
          <w:tcPr>
            <w:tcW w:type="dxa" w:w="1512"/>
          </w:tcPr>
          <w:p>
            <w:r/>
            <w:r>
              <w:rPr>
                <w:rFonts w:ascii="宋体" w:hAnsi="宋体" w:eastAsia="宋体"/>
                <w:b w:val="0"/>
                <w:sz w:val="18"/>
              </w:rPr>
              <w:t>completed_at</w:t>
            </w:r>
          </w:p>
        </w:tc>
        <w:tc>
          <w:tcPr>
            <w:tcW w:type="dxa" w:w="1512"/>
          </w:tcPr>
          <w:p>
            <w:r/>
            <w:r>
              <w:rPr>
                <w:rFonts w:ascii="宋体" w:hAnsi="宋体" w:eastAsia="宋体"/>
                <w:b w:val="0"/>
                <w:sz w:val="18"/>
              </w:rPr>
              <w:t>DATETIME</w:t>
            </w:r>
          </w:p>
        </w:tc>
        <w:tc>
          <w:tcPr>
            <w:tcW w:type="dxa" w:w="1512"/>
          </w:tcPr>
          <w:p>
            <w:r/>
            <w:r>
              <w:rPr>
                <w:rFonts w:ascii="宋体" w:hAnsi="宋体" w:eastAsia="宋体"/>
                <w:b w:val="0"/>
                <w:sz w:val="18"/>
              </w:rPr>
              <w:t>-</w:t>
            </w:r>
          </w:p>
        </w:tc>
        <w:tc>
          <w:tcPr>
            <w:tcW w:type="dxa" w:w="1512"/>
          </w:tcPr>
          <w:p>
            <w:r/>
            <w:r>
              <w:rPr>
                <w:rFonts w:ascii="宋体" w:hAnsi="宋体" w:eastAsia="宋体"/>
                <w:b w:val="0"/>
                <w:sz w:val="18"/>
              </w:rPr>
              <w:t>是</w:t>
            </w:r>
          </w:p>
        </w:tc>
        <w:tc>
          <w:tcPr>
            <w:tcW w:type="dxa" w:w="1512"/>
          </w:tcPr>
          <w:p>
            <w:r/>
            <w:r>
              <w:rPr>
                <w:rFonts w:ascii="宋体" w:hAnsi="宋体" w:eastAsia="宋体"/>
                <w:b w:val="0"/>
                <w:sz w:val="18"/>
              </w:rPr>
              <w:t>完成时写入</w:t>
            </w:r>
          </w:p>
        </w:tc>
      </w:tr>
      <w:tr>
        <w:tc>
          <w:tcPr>
            <w:tcW w:type="dxa" w:w="1512"/>
          </w:tcPr>
          <w:p>
            <w:r/>
            <w:r>
              <w:rPr>
                <w:rFonts w:ascii="宋体" w:hAnsi="宋体" w:eastAsia="宋体"/>
                <w:b w:val="0"/>
                <w:sz w:val="18"/>
              </w:rPr>
              <w:t>创建时间</w:t>
            </w:r>
          </w:p>
        </w:tc>
        <w:tc>
          <w:tcPr>
            <w:tcW w:type="dxa" w:w="1512"/>
          </w:tcPr>
          <w:p>
            <w:r/>
            <w:r>
              <w:rPr>
                <w:rFonts w:ascii="宋体" w:hAnsi="宋体" w:eastAsia="宋体"/>
                <w:b w:val="0"/>
                <w:sz w:val="18"/>
              </w:rPr>
              <w:t>created_at</w:t>
            </w:r>
          </w:p>
        </w:tc>
        <w:tc>
          <w:tcPr>
            <w:tcW w:type="dxa" w:w="1512"/>
          </w:tcPr>
          <w:p>
            <w:r/>
            <w:r>
              <w:rPr>
                <w:rFonts w:ascii="宋体" w:hAnsi="宋体" w:eastAsia="宋体"/>
                <w:b w:val="0"/>
                <w:sz w:val="18"/>
              </w:rPr>
              <w:t>DATETIME</w:t>
            </w:r>
          </w:p>
        </w:tc>
        <w:tc>
          <w:tcPr>
            <w:tcW w:type="dxa" w:w="1512"/>
          </w:tcPr>
          <w:p>
            <w:r/>
            <w:r>
              <w:rPr>
                <w:rFonts w:ascii="宋体" w:hAnsi="宋体" w:eastAsia="宋体"/>
                <w:b w:val="0"/>
                <w:sz w:val="18"/>
              </w:rPr>
              <w:t>-</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默认当前时间</w:t>
            </w:r>
          </w:p>
        </w:tc>
      </w:tr>
      <w:tr>
        <w:tc>
          <w:tcPr>
            <w:tcW w:type="dxa" w:w="1512"/>
          </w:tcPr>
          <w:p>
            <w:r/>
            <w:r>
              <w:rPr>
                <w:rFonts w:ascii="宋体" w:hAnsi="宋体" w:eastAsia="宋体"/>
                <w:b w:val="0"/>
                <w:sz w:val="18"/>
              </w:rPr>
              <w:t>更新时间</w:t>
            </w:r>
          </w:p>
        </w:tc>
        <w:tc>
          <w:tcPr>
            <w:tcW w:type="dxa" w:w="1512"/>
          </w:tcPr>
          <w:p>
            <w:r/>
            <w:r>
              <w:rPr>
                <w:rFonts w:ascii="宋体" w:hAnsi="宋体" w:eastAsia="宋体"/>
                <w:b w:val="0"/>
                <w:sz w:val="18"/>
              </w:rPr>
              <w:t>updated_at</w:t>
            </w:r>
          </w:p>
        </w:tc>
        <w:tc>
          <w:tcPr>
            <w:tcW w:type="dxa" w:w="1512"/>
          </w:tcPr>
          <w:p>
            <w:r/>
            <w:r>
              <w:rPr>
                <w:rFonts w:ascii="宋体" w:hAnsi="宋体" w:eastAsia="宋体"/>
                <w:b w:val="0"/>
                <w:sz w:val="18"/>
              </w:rPr>
              <w:t>DATETIME</w:t>
            </w:r>
          </w:p>
        </w:tc>
        <w:tc>
          <w:tcPr>
            <w:tcW w:type="dxa" w:w="1512"/>
          </w:tcPr>
          <w:p>
            <w:r/>
            <w:r>
              <w:rPr>
                <w:rFonts w:ascii="宋体" w:hAnsi="宋体" w:eastAsia="宋体"/>
                <w:b w:val="0"/>
                <w:sz w:val="18"/>
              </w:rPr>
              <w:t>-</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自动更新时间</w:t>
            </w:r>
          </w:p>
        </w:tc>
      </w:tr>
    </w:tbl>
    <w:p/>
    <w:p>
      <w:pPr>
        <w:spacing w:line="324" w:lineRule="auto"/>
      </w:pPr>
      <w:r>
        <w:rPr>
          <w:rFonts w:ascii="宋体" w:hAnsi="宋体" w:eastAsia="宋体"/>
          <w:b/>
          <w:sz w:val="22"/>
        </w:rPr>
        <w:t>就诊前问题模板：wx_question_templates(id, content, sort_order, is_active, created_at, updated_at)</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fill="D9EAF7"/>
          </w:tcPr>
          <w:p>
            <w:r/>
            <w:r>
              <w:rPr>
                <w:rFonts w:ascii="宋体" w:hAnsi="宋体" w:eastAsia="宋体"/>
                <w:b/>
                <w:sz w:val="18"/>
              </w:rPr>
              <w:t>列名含义</w:t>
            </w:r>
          </w:p>
        </w:tc>
        <w:tc>
          <w:tcPr>
            <w:tcW w:type="dxa" w:w="1512"/>
            <w:shd w:fill="D9EAF7"/>
          </w:tcPr>
          <w:p>
            <w:r/>
            <w:r>
              <w:rPr>
                <w:rFonts w:ascii="宋体" w:hAnsi="宋体" w:eastAsia="宋体"/>
                <w:b/>
                <w:sz w:val="18"/>
              </w:rPr>
              <w:t>列名（字段名）</w:t>
            </w:r>
          </w:p>
        </w:tc>
        <w:tc>
          <w:tcPr>
            <w:tcW w:type="dxa" w:w="1512"/>
            <w:shd w:fill="D9EAF7"/>
          </w:tcPr>
          <w:p>
            <w:r/>
            <w:r>
              <w:rPr>
                <w:rFonts w:ascii="宋体" w:hAnsi="宋体" w:eastAsia="宋体"/>
                <w:b/>
                <w:sz w:val="18"/>
              </w:rPr>
              <w:t>数据类型</w:t>
            </w:r>
          </w:p>
        </w:tc>
        <w:tc>
          <w:tcPr>
            <w:tcW w:type="dxa" w:w="1512"/>
            <w:shd w:fill="D9EAF7"/>
          </w:tcPr>
          <w:p>
            <w:r/>
            <w:r>
              <w:rPr>
                <w:rFonts w:ascii="宋体" w:hAnsi="宋体" w:eastAsia="宋体"/>
                <w:b/>
                <w:sz w:val="18"/>
              </w:rPr>
              <w:t>长度</w:t>
            </w:r>
          </w:p>
        </w:tc>
        <w:tc>
          <w:tcPr>
            <w:tcW w:type="dxa" w:w="1512"/>
            <w:shd w:fill="D9EAF7"/>
          </w:tcPr>
          <w:p>
            <w:r/>
            <w:r>
              <w:rPr>
                <w:rFonts w:ascii="宋体" w:hAnsi="宋体" w:eastAsia="宋体"/>
                <w:b/>
                <w:sz w:val="18"/>
              </w:rPr>
              <w:t>是否为空</w:t>
            </w:r>
          </w:p>
        </w:tc>
        <w:tc>
          <w:tcPr>
            <w:tcW w:type="dxa" w:w="1512"/>
            <w:shd w:fill="D9EAF7"/>
          </w:tcPr>
          <w:p>
            <w:r/>
            <w:r>
              <w:rPr>
                <w:rFonts w:ascii="宋体" w:hAnsi="宋体" w:eastAsia="宋体"/>
                <w:b/>
                <w:sz w:val="18"/>
              </w:rPr>
              <w:t>约束</w:t>
            </w:r>
          </w:p>
        </w:tc>
      </w:tr>
      <w:tr>
        <w:tc>
          <w:tcPr>
            <w:tcW w:type="dxa" w:w="1512"/>
          </w:tcPr>
          <w:p>
            <w:r/>
            <w:r>
              <w:rPr>
                <w:rFonts w:ascii="宋体" w:hAnsi="宋体" w:eastAsia="宋体"/>
                <w:b w:val="0"/>
                <w:sz w:val="18"/>
              </w:rPr>
              <w:t>模板编号</w:t>
            </w:r>
          </w:p>
        </w:tc>
        <w:tc>
          <w:tcPr>
            <w:tcW w:type="dxa" w:w="1512"/>
          </w:tcPr>
          <w:p>
            <w:r/>
            <w:r>
              <w:rPr>
                <w:rFonts w:ascii="宋体" w:hAnsi="宋体" w:eastAsia="宋体"/>
                <w:b w:val="0"/>
                <w:sz w:val="18"/>
              </w:rPr>
              <w:t>id</w:t>
            </w:r>
          </w:p>
        </w:tc>
        <w:tc>
          <w:tcPr>
            <w:tcW w:type="dxa" w:w="1512"/>
          </w:tcPr>
          <w:p>
            <w:r/>
            <w:r>
              <w:rPr>
                <w:rFonts w:ascii="宋体" w:hAnsi="宋体" w:eastAsia="宋体"/>
                <w:b w:val="0"/>
                <w:sz w:val="18"/>
              </w:rPr>
              <w:t>BIGINT UNSIGNED</w:t>
            </w:r>
          </w:p>
        </w:tc>
        <w:tc>
          <w:tcPr>
            <w:tcW w:type="dxa" w:w="1512"/>
          </w:tcPr>
          <w:p>
            <w:r/>
            <w:r>
              <w:rPr>
                <w:rFonts w:ascii="宋体" w:hAnsi="宋体" w:eastAsia="宋体"/>
                <w:b w:val="0"/>
                <w:sz w:val="18"/>
              </w:rPr>
              <w:t>20</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主键，自增</w:t>
            </w:r>
          </w:p>
        </w:tc>
      </w:tr>
      <w:tr>
        <w:tc>
          <w:tcPr>
            <w:tcW w:type="dxa" w:w="1512"/>
          </w:tcPr>
          <w:p>
            <w:r/>
            <w:r>
              <w:rPr>
                <w:rFonts w:ascii="宋体" w:hAnsi="宋体" w:eastAsia="宋体"/>
                <w:b w:val="0"/>
                <w:sz w:val="18"/>
              </w:rPr>
              <w:t>模板内容</w:t>
            </w:r>
          </w:p>
        </w:tc>
        <w:tc>
          <w:tcPr>
            <w:tcW w:type="dxa" w:w="1512"/>
          </w:tcPr>
          <w:p>
            <w:r/>
            <w:r>
              <w:rPr>
                <w:rFonts w:ascii="宋体" w:hAnsi="宋体" w:eastAsia="宋体"/>
                <w:b w:val="0"/>
                <w:sz w:val="18"/>
              </w:rPr>
              <w:t>content</w:t>
            </w:r>
          </w:p>
        </w:tc>
        <w:tc>
          <w:tcPr>
            <w:tcW w:type="dxa" w:w="1512"/>
          </w:tcPr>
          <w:p>
            <w:r/>
            <w:r>
              <w:rPr>
                <w:rFonts w:ascii="宋体" w:hAnsi="宋体" w:eastAsia="宋体"/>
                <w:b w:val="0"/>
                <w:sz w:val="18"/>
              </w:rPr>
              <w:t>VARCHAR</w:t>
            </w:r>
          </w:p>
        </w:tc>
        <w:tc>
          <w:tcPr>
            <w:tcW w:type="dxa" w:w="1512"/>
          </w:tcPr>
          <w:p>
            <w:r/>
            <w:r>
              <w:rPr>
                <w:rFonts w:ascii="宋体" w:hAnsi="宋体" w:eastAsia="宋体"/>
                <w:b w:val="0"/>
                <w:sz w:val="18"/>
              </w:rPr>
              <w:t>255</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系统推荐问题</w:t>
            </w:r>
          </w:p>
        </w:tc>
      </w:tr>
      <w:tr>
        <w:tc>
          <w:tcPr>
            <w:tcW w:type="dxa" w:w="1512"/>
          </w:tcPr>
          <w:p>
            <w:r/>
            <w:r>
              <w:rPr>
                <w:rFonts w:ascii="宋体" w:hAnsi="宋体" w:eastAsia="宋体"/>
                <w:b w:val="0"/>
                <w:sz w:val="18"/>
              </w:rPr>
              <w:t>排序号</w:t>
            </w:r>
          </w:p>
        </w:tc>
        <w:tc>
          <w:tcPr>
            <w:tcW w:type="dxa" w:w="1512"/>
          </w:tcPr>
          <w:p>
            <w:r/>
            <w:r>
              <w:rPr>
                <w:rFonts w:ascii="宋体" w:hAnsi="宋体" w:eastAsia="宋体"/>
                <w:b w:val="0"/>
                <w:sz w:val="18"/>
              </w:rPr>
              <w:t>sort_order</w:t>
            </w:r>
          </w:p>
        </w:tc>
        <w:tc>
          <w:tcPr>
            <w:tcW w:type="dxa" w:w="1512"/>
          </w:tcPr>
          <w:p>
            <w:r/>
            <w:r>
              <w:rPr>
                <w:rFonts w:ascii="宋体" w:hAnsi="宋体" w:eastAsia="宋体"/>
                <w:b w:val="0"/>
                <w:sz w:val="18"/>
              </w:rPr>
              <w:t>INT</w:t>
            </w:r>
          </w:p>
        </w:tc>
        <w:tc>
          <w:tcPr>
            <w:tcW w:type="dxa" w:w="1512"/>
          </w:tcPr>
          <w:p>
            <w:r/>
            <w:r>
              <w:rPr>
                <w:rFonts w:ascii="宋体" w:hAnsi="宋体" w:eastAsia="宋体"/>
                <w:b w:val="0"/>
                <w:sz w:val="18"/>
              </w:rPr>
              <w:t>-</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越小越靠前</w:t>
            </w:r>
          </w:p>
        </w:tc>
      </w:tr>
      <w:tr>
        <w:tc>
          <w:tcPr>
            <w:tcW w:type="dxa" w:w="1512"/>
          </w:tcPr>
          <w:p>
            <w:r/>
            <w:r>
              <w:rPr>
                <w:rFonts w:ascii="宋体" w:hAnsi="宋体" w:eastAsia="宋体"/>
                <w:b w:val="0"/>
                <w:sz w:val="18"/>
              </w:rPr>
              <w:t>启用状态</w:t>
            </w:r>
          </w:p>
        </w:tc>
        <w:tc>
          <w:tcPr>
            <w:tcW w:type="dxa" w:w="1512"/>
          </w:tcPr>
          <w:p>
            <w:r/>
            <w:r>
              <w:rPr>
                <w:rFonts w:ascii="宋体" w:hAnsi="宋体" w:eastAsia="宋体"/>
                <w:b w:val="0"/>
                <w:sz w:val="18"/>
              </w:rPr>
              <w:t>is_active</w:t>
            </w:r>
          </w:p>
        </w:tc>
        <w:tc>
          <w:tcPr>
            <w:tcW w:type="dxa" w:w="1512"/>
          </w:tcPr>
          <w:p>
            <w:r/>
            <w:r>
              <w:rPr>
                <w:rFonts w:ascii="宋体" w:hAnsi="宋体" w:eastAsia="宋体"/>
                <w:b w:val="0"/>
                <w:sz w:val="18"/>
              </w:rPr>
              <w:t>TINYINT</w:t>
            </w:r>
          </w:p>
        </w:tc>
        <w:tc>
          <w:tcPr>
            <w:tcW w:type="dxa" w:w="1512"/>
          </w:tcPr>
          <w:p>
            <w:r/>
            <w:r>
              <w:rPr>
                <w:rFonts w:ascii="宋体" w:hAnsi="宋体" w:eastAsia="宋体"/>
                <w:b w:val="0"/>
                <w:sz w:val="18"/>
              </w:rPr>
              <w:t>1</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1启用，0停用</w:t>
            </w:r>
          </w:p>
        </w:tc>
      </w:tr>
      <w:tr>
        <w:tc>
          <w:tcPr>
            <w:tcW w:type="dxa" w:w="1512"/>
          </w:tcPr>
          <w:p>
            <w:r/>
            <w:r>
              <w:rPr>
                <w:rFonts w:ascii="宋体" w:hAnsi="宋体" w:eastAsia="宋体"/>
                <w:b w:val="0"/>
                <w:sz w:val="18"/>
              </w:rPr>
              <w:t>创建时间</w:t>
            </w:r>
          </w:p>
        </w:tc>
        <w:tc>
          <w:tcPr>
            <w:tcW w:type="dxa" w:w="1512"/>
          </w:tcPr>
          <w:p>
            <w:r/>
            <w:r>
              <w:rPr>
                <w:rFonts w:ascii="宋体" w:hAnsi="宋体" w:eastAsia="宋体"/>
                <w:b w:val="0"/>
                <w:sz w:val="18"/>
              </w:rPr>
              <w:t>created_at</w:t>
            </w:r>
          </w:p>
        </w:tc>
        <w:tc>
          <w:tcPr>
            <w:tcW w:type="dxa" w:w="1512"/>
          </w:tcPr>
          <w:p>
            <w:r/>
            <w:r>
              <w:rPr>
                <w:rFonts w:ascii="宋体" w:hAnsi="宋体" w:eastAsia="宋体"/>
                <w:b w:val="0"/>
                <w:sz w:val="18"/>
              </w:rPr>
              <w:t>DATETIME</w:t>
            </w:r>
          </w:p>
        </w:tc>
        <w:tc>
          <w:tcPr>
            <w:tcW w:type="dxa" w:w="1512"/>
          </w:tcPr>
          <w:p>
            <w:r/>
            <w:r>
              <w:rPr>
                <w:rFonts w:ascii="宋体" w:hAnsi="宋体" w:eastAsia="宋体"/>
                <w:b w:val="0"/>
                <w:sz w:val="18"/>
              </w:rPr>
              <w:t>-</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默认当前时间</w:t>
            </w:r>
          </w:p>
        </w:tc>
      </w:tr>
      <w:tr>
        <w:tc>
          <w:tcPr>
            <w:tcW w:type="dxa" w:w="1512"/>
          </w:tcPr>
          <w:p>
            <w:r/>
            <w:r>
              <w:rPr>
                <w:rFonts w:ascii="宋体" w:hAnsi="宋体" w:eastAsia="宋体"/>
                <w:b w:val="0"/>
                <w:sz w:val="18"/>
              </w:rPr>
              <w:t>更新时间</w:t>
            </w:r>
          </w:p>
        </w:tc>
        <w:tc>
          <w:tcPr>
            <w:tcW w:type="dxa" w:w="1512"/>
          </w:tcPr>
          <w:p>
            <w:r/>
            <w:r>
              <w:rPr>
                <w:rFonts w:ascii="宋体" w:hAnsi="宋体" w:eastAsia="宋体"/>
                <w:b w:val="0"/>
                <w:sz w:val="18"/>
              </w:rPr>
              <w:t>updated_at</w:t>
            </w:r>
          </w:p>
        </w:tc>
        <w:tc>
          <w:tcPr>
            <w:tcW w:type="dxa" w:w="1512"/>
          </w:tcPr>
          <w:p>
            <w:r/>
            <w:r>
              <w:rPr>
                <w:rFonts w:ascii="宋体" w:hAnsi="宋体" w:eastAsia="宋体"/>
                <w:b w:val="0"/>
                <w:sz w:val="18"/>
              </w:rPr>
              <w:t>DATETIME</w:t>
            </w:r>
          </w:p>
        </w:tc>
        <w:tc>
          <w:tcPr>
            <w:tcW w:type="dxa" w:w="1512"/>
          </w:tcPr>
          <w:p>
            <w:r/>
            <w:r>
              <w:rPr>
                <w:rFonts w:ascii="宋体" w:hAnsi="宋体" w:eastAsia="宋体"/>
                <w:b w:val="0"/>
                <w:sz w:val="18"/>
              </w:rPr>
              <w:t>-</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自动更新时间</w:t>
            </w:r>
          </w:p>
        </w:tc>
      </w:tr>
    </w:tbl>
    <w:p/>
    <w:p>
      <w:pPr>
        <w:spacing w:line="324" w:lineRule="auto"/>
      </w:pPr>
      <w:r>
        <w:rPr>
          <w:rFonts w:ascii="宋体" w:hAnsi="宋体" w:eastAsia="宋体"/>
          <w:b/>
          <w:sz w:val="22"/>
        </w:rPr>
        <w:t>用户整理的问题清单：wx_user_questions(id, user_id, question_text, answer_text, created_at, updated_at)</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fill="D9EAF7"/>
          </w:tcPr>
          <w:p>
            <w:r/>
            <w:r>
              <w:rPr>
                <w:rFonts w:ascii="宋体" w:hAnsi="宋体" w:eastAsia="宋体"/>
                <w:b/>
                <w:sz w:val="18"/>
              </w:rPr>
              <w:t>列名含义</w:t>
            </w:r>
          </w:p>
        </w:tc>
        <w:tc>
          <w:tcPr>
            <w:tcW w:type="dxa" w:w="1512"/>
            <w:shd w:fill="D9EAF7"/>
          </w:tcPr>
          <w:p>
            <w:r/>
            <w:r>
              <w:rPr>
                <w:rFonts w:ascii="宋体" w:hAnsi="宋体" w:eastAsia="宋体"/>
                <w:b/>
                <w:sz w:val="18"/>
              </w:rPr>
              <w:t>列名（字段名）</w:t>
            </w:r>
          </w:p>
        </w:tc>
        <w:tc>
          <w:tcPr>
            <w:tcW w:type="dxa" w:w="1512"/>
            <w:shd w:fill="D9EAF7"/>
          </w:tcPr>
          <w:p>
            <w:r/>
            <w:r>
              <w:rPr>
                <w:rFonts w:ascii="宋体" w:hAnsi="宋体" w:eastAsia="宋体"/>
                <w:b/>
                <w:sz w:val="18"/>
              </w:rPr>
              <w:t>数据类型</w:t>
            </w:r>
          </w:p>
        </w:tc>
        <w:tc>
          <w:tcPr>
            <w:tcW w:type="dxa" w:w="1512"/>
            <w:shd w:fill="D9EAF7"/>
          </w:tcPr>
          <w:p>
            <w:r/>
            <w:r>
              <w:rPr>
                <w:rFonts w:ascii="宋体" w:hAnsi="宋体" w:eastAsia="宋体"/>
                <w:b/>
                <w:sz w:val="18"/>
              </w:rPr>
              <w:t>长度</w:t>
            </w:r>
          </w:p>
        </w:tc>
        <w:tc>
          <w:tcPr>
            <w:tcW w:type="dxa" w:w="1512"/>
            <w:shd w:fill="D9EAF7"/>
          </w:tcPr>
          <w:p>
            <w:r/>
            <w:r>
              <w:rPr>
                <w:rFonts w:ascii="宋体" w:hAnsi="宋体" w:eastAsia="宋体"/>
                <w:b/>
                <w:sz w:val="18"/>
              </w:rPr>
              <w:t>是否为空</w:t>
            </w:r>
          </w:p>
        </w:tc>
        <w:tc>
          <w:tcPr>
            <w:tcW w:type="dxa" w:w="1512"/>
            <w:shd w:fill="D9EAF7"/>
          </w:tcPr>
          <w:p>
            <w:r/>
            <w:r>
              <w:rPr>
                <w:rFonts w:ascii="宋体" w:hAnsi="宋体" w:eastAsia="宋体"/>
                <w:b/>
                <w:sz w:val="18"/>
              </w:rPr>
              <w:t>约束</w:t>
            </w:r>
          </w:p>
        </w:tc>
      </w:tr>
      <w:tr>
        <w:tc>
          <w:tcPr>
            <w:tcW w:type="dxa" w:w="1512"/>
          </w:tcPr>
          <w:p>
            <w:r/>
            <w:r>
              <w:rPr>
                <w:rFonts w:ascii="宋体" w:hAnsi="宋体" w:eastAsia="宋体"/>
                <w:b w:val="0"/>
                <w:sz w:val="18"/>
              </w:rPr>
              <w:t>问题编号</w:t>
            </w:r>
          </w:p>
        </w:tc>
        <w:tc>
          <w:tcPr>
            <w:tcW w:type="dxa" w:w="1512"/>
          </w:tcPr>
          <w:p>
            <w:r/>
            <w:r>
              <w:rPr>
                <w:rFonts w:ascii="宋体" w:hAnsi="宋体" w:eastAsia="宋体"/>
                <w:b w:val="0"/>
                <w:sz w:val="18"/>
              </w:rPr>
              <w:t>id</w:t>
            </w:r>
          </w:p>
        </w:tc>
        <w:tc>
          <w:tcPr>
            <w:tcW w:type="dxa" w:w="1512"/>
          </w:tcPr>
          <w:p>
            <w:r/>
            <w:r>
              <w:rPr>
                <w:rFonts w:ascii="宋体" w:hAnsi="宋体" w:eastAsia="宋体"/>
                <w:b w:val="0"/>
                <w:sz w:val="18"/>
              </w:rPr>
              <w:t>BIGINT UNSIGNED</w:t>
            </w:r>
          </w:p>
        </w:tc>
        <w:tc>
          <w:tcPr>
            <w:tcW w:type="dxa" w:w="1512"/>
          </w:tcPr>
          <w:p>
            <w:r/>
            <w:r>
              <w:rPr>
                <w:rFonts w:ascii="宋体" w:hAnsi="宋体" w:eastAsia="宋体"/>
                <w:b w:val="0"/>
                <w:sz w:val="18"/>
              </w:rPr>
              <w:t>20</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主键，自增</w:t>
            </w:r>
          </w:p>
        </w:tc>
      </w:tr>
      <w:tr>
        <w:tc>
          <w:tcPr>
            <w:tcW w:type="dxa" w:w="1512"/>
          </w:tcPr>
          <w:p>
            <w:r/>
            <w:r>
              <w:rPr>
                <w:rFonts w:ascii="宋体" w:hAnsi="宋体" w:eastAsia="宋体"/>
                <w:b w:val="0"/>
                <w:sz w:val="18"/>
              </w:rPr>
              <w:t>用户编号</w:t>
            </w:r>
          </w:p>
        </w:tc>
        <w:tc>
          <w:tcPr>
            <w:tcW w:type="dxa" w:w="1512"/>
          </w:tcPr>
          <w:p>
            <w:r/>
            <w:r>
              <w:rPr>
                <w:rFonts w:ascii="宋体" w:hAnsi="宋体" w:eastAsia="宋体"/>
                <w:b w:val="0"/>
                <w:sz w:val="18"/>
              </w:rPr>
              <w:t>user_id</w:t>
            </w:r>
          </w:p>
        </w:tc>
        <w:tc>
          <w:tcPr>
            <w:tcW w:type="dxa" w:w="1512"/>
          </w:tcPr>
          <w:p>
            <w:r/>
            <w:r>
              <w:rPr>
                <w:rFonts w:ascii="宋体" w:hAnsi="宋体" w:eastAsia="宋体"/>
                <w:b w:val="0"/>
                <w:sz w:val="18"/>
              </w:rPr>
              <w:t>BIGINT UNSIGNED</w:t>
            </w:r>
          </w:p>
        </w:tc>
        <w:tc>
          <w:tcPr>
            <w:tcW w:type="dxa" w:w="1512"/>
          </w:tcPr>
          <w:p>
            <w:r/>
            <w:r>
              <w:rPr>
                <w:rFonts w:ascii="宋体" w:hAnsi="宋体" w:eastAsia="宋体"/>
                <w:b w:val="0"/>
                <w:sz w:val="18"/>
              </w:rPr>
              <w:t>20</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外键引用wx_users.id</w:t>
            </w:r>
          </w:p>
        </w:tc>
      </w:tr>
      <w:tr>
        <w:tc>
          <w:tcPr>
            <w:tcW w:type="dxa" w:w="1512"/>
          </w:tcPr>
          <w:p>
            <w:r/>
            <w:r>
              <w:rPr>
                <w:rFonts w:ascii="宋体" w:hAnsi="宋体" w:eastAsia="宋体"/>
                <w:b w:val="0"/>
                <w:sz w:val="18"/>
              </w:rPr>
              <w:t>问题内容</w:t>
            </w:r>
          </w:p>
        </w:tc>
        <w:tc>
          <w:tcPr>
            <w:tcW w:type="dxa" w:w="1512"/>
          </w:tcPr>
          <w:p>
            <w:r/>
            <w:r>
              <w:rPr>
                <w:rFonts w:ascii="宋体" w:hAnsi="宋体" w:eastAsia="宋体"/>
                <w:b w:val="0"/>
                <w:sz w:val="18"/>
              </w:rPr>
              <w:t>question_text</w:t>
            </w:r>
          </w:p>
        </w:tc>
        <w:tc>
          <w:tcPr>
            <w:tcW w:type="dxa" w:w="1512"/>
          </w:tcPr>
          <w:p>
            <w:r/>
            <w:r>
              <w:rPr>
                <w:rFonts w:ascii="宋体" w:hAnsi="宋体" w:eastAsia="宋体"/>
                <w:b w:val="0"/>
                <w:sz w:val="18"/>
              </w:rPr>
              <w:t>VARCHAR</w:t>
            </w:r>
          </w:p>
        </w:tc>
        <w:tc>
          <w:tcPr>
            <w:tcW w:type="dxa" w:w="1512"/>
          </w:tcPr>
          <w:p>
            <w:r/>
            <w:r>
              <w:rPr>
                <w:rFonts w:ascii="宋体" w:hAnsi="宋体" w:eastAsia="宋体"/>
                <w:b w:val="0"/>
                <w:sz w:val="18"/>
              </w:rPr>
              <w:t>255</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用户自建或模板转存</w:t>
            </w:r>
          </w:p>
        </w:tc>
      </w:tr>
      <w:tr>
        <w:tc>
          <w:tcPr>
            <w:tcW w:type="dxa" w:w="1512"/>
          </w:tcPr>
          <w:p>
            <w:r/>
            <w:r>
              <w:rPr>
                <w:rFonts w:ascii="宋体" w:hAnsi="宋体" w:eastAsia="宋体"/>
                <w:b w:val="0"/>
                <w:sz w:val="18"/>
              </w:rPr>
              <w:t>备忘答案</w:t>
            </w:r>
          </w:p>
        </w:tc>
        <w:tc>
          <w:tcPr>
            <w:tcW w:type="dxa" w:w="1512"/>
          </w:tcPr>
          <w:p>
            <w:r/>
            <w:r>
              <w:rPr>
                <w:rFonts w:ascii="宋体" w:hAnsi="宋体" w:eastAsia="宋体"/>
                <w:b w:val="0"/>
                <w:sz w:val="18"/>
              </w:rPr>
              <w:t>answer_text</w:t>
            </w:r>
          </w:p>
        </w:tc>
        <w:tc>
          <w:tcPr>
            <w:tcW w:type="dxa" w:w="1512"/>
          </w:tcPr>
          <w:p>
            <w:r/>
            <w:r>
              <w:rPr>
                <w:rFonts w:ascii="宋体" w:hAnsi="宋体" w:eastAsia="宋体"/>
                <w:b w:val="0"/>
                <w:sz w:val="18"/>
              </w:rPr>
              <w:t>TEXT</w:t>
            </w:r>
          </w:p>
        </w:tc>
        <w:tc>
          <w:tcPr>
            <w:tcW w:type="dxa" w:w="1512"/>
          </w:tcPr>
          <w:p>
            <w:r/>
            <w:r>
              <w:rPr>
                <w:rFonts w:ascii="宋体" w:hAnsi="宋体" w:eastAsia="宋体"/>
                <w:b w:val="0"/>
                <w:sz w:val="18"/>
              </w:rPr>
              <w:t>-</w:t>
            </w:r>
          </w:p>
        </w:tc>
        <w:tc>
          <w:tcPr>
            <w:tcW w:type="dxa" w:w="1512"/>
          </w:tcPr>
          <w:p>
            <w:r/>
            <w:r>
              <w:rPr>
                <w:rFonts w:ascii="宋体" w:hAnsi="宋体" w:eastAsia="宋体"/>
                <w:b w:val="0"/>
                <w:sz w:val="18"/>
              </w:rPr>
              <w:t>是</w:t>
            </w:r>
          </w:p>
        </w:tc>
        <w:tc>
          <w:tcPr>
            <w:tcW w:type="dxa" w:w="1512"/>
          </w:tcPr>
          <w:p>
            <w:r/>
            <w:r>
              <w:rPr>
                <w:rFonts w:ascii="宋体" w:hAnsi="宋体" w:eastAsia="宋体"/>
                <w:b w:val="0"/>
                <w:sz w:val="18"/>
              </w:rPr>
              <w:t>线下咨询后补充记录</w:t>
            </w:r>
          </w:p>
        </w:tc>
      </w:tr>
      <w:tr>
        <w:tc>
          <w:tcPr>
            <w:tcW w:type="dxa" w:w="1512"/>
          </w:tcPr>
          <w:p>
            <w:r/>
            <w:r>
              <w:rPr>
                <w:rFonts w:ascii="宋体" w:hAnsi="宋体" w:eastAsia="宋体"/>
                <w:b w:val="0"/>
                <w:sz w:val="18"/>
              </w:rPr>
              <w:t>创建时间</w:t>
            </w:r>
          </w:p>
        </w:tc>
        <w:tc>
          <w:tcPr>
            <w:tcW w:type="dxa" w:w="1512"/>
          </w:tcPr>
          <w:p>
            <w:r/>
            <w:r>
              <w:rPr>
                <w:rFonts w:ascii="宋体" w:hAnsi="宋体" w:eastAsia="宋体"/>
                <w:b w:val="0"/>
                <w:sz w:val="18"/>
              </w:rPr>
              <w:t>created_at</w:t>
            </w:r>
          </w:p>
        </w:tc>
        <w:tc>
          <w:tcPr>
            <w:tcW w:type="dxa" w:w="1512"/>
          </w:tcPr>
          <w:p>
            <w:r/>
            <w:r>
              <w:rPr>
                <w:rFonts w:ascii="宋体" w:hAnsi="宋体" w:eastAsia="宋体"/>
                <w:b w:val="0"/>
                <w:sz w:val="18"/>
              </w:rPr>
              <w:t>DATETIME</w:t>
            </w:r>
          </w:p>
        </w:tc>
        <w:tc>
          <w:tcPr>
            <w:tcW w:type="dxa" w:w="1512"/>
          </w:tcPr>
          <w:p>
            <w:r/>
            <w:r>
              <w:rPr>
                <w:rFonts w:ascii="宋体" w:hAnsi="宋体" w:eastAsia="宋体"/>
                <w:b w:val="0"/>
                <w:sz w:val="18"/>
              </w:rPr>
              <w:t>-</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默认当前时间</w:t>
            </w:r>
          </w:p>
        </w:tc>
      </w:tr>
      <w:tr>
        <w:tc>
          <w:tcPr>
            <w:tcW w:type="dxa" w:w="1512"/>
          </w:tcPr>
          <w:p>
            <w:r/>
            <w:r>
              <w:rPr>
                <w:rFonts w:ascii="宋体" w:hAnsi="宋体" w:eastAsia="宋体"/>
                <w:b w:val="0"/>
                <w:sz w:val="18"/>
              </w:rPr>
              <w:t>更新时间</w:t>
            </w:r>
          </w:p>
        </w:tc>
        <w:tc>
          <w:tcPr>
            <w:tcW w:type="dxa" w:w="1512"/>
          </w:tcPr>
          <w:p>
            <w:r/>
            <w:r>
              <w:rPr>
                <w:rFonts w:ascii="宋体" w:hAnsi="宋体" w:eastAsia="宋体"/>
                <w:b w:val="0"/>
                <w:sz w:val="18"/>
              </w:rPr>
              <w:t>updated_at</w:t>
            </w:r>
          </w:p>
        </w:tc>
        <w:tc>
          <w:tcPr>
            <w:tcW w:type="dxa" w:w="1512"/>
          </w:tcPr>
          <w:p>
            <w:r/>
            <w:r>
              <w:rPr>
                <w:rFonts w:ascii="宋体" w:hAnsi="宋体" w:eastAsia="宋体"/>
                <w:b w:val="0"/>
                <w:sz w:val="18"/>
              </w:rPr>
              <w:t>DATETIME</w:t>
            </w:r>
          </w:p>
        </w:tc>
        <w:tc>
          <w:tcPr>
            <w:tcW w:type="dxa" w:w="1512"/>
          </w:tcPr>
          <w:p>
            <w:r/>
            <w:r>
              <w:rPr>
                <w:rFonts w:ascii="宋体" w:hAnsi="宋体" w:eastAsia="宋体"/>
                <w:b w:val="0"/>
                <w:sz w:val="18"/>
              </w:rPr>
              <w:t>-</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自动更新时间</w:t>
            </w:r>
          </w:p>
        </w:tc>
      </w:tr>
    </w:tbl>
    <w:p/>
    <w:p>
      <w:pPr>
        <w:spacing w:line="324" w:lineRule="auto"/>
      </w:pPr>
      <w:r>
        <w:rPr>
          <w:rFonts w:ascii="宋体" w:hAnsi="宋体" w:eastAsia="宋体"/>
          <w:b/>
          <w:sz w:val="22"/>
        </w:rPr>
        <w:t>健康管理知识：wx_articles(id, title, summary, content, sort_order, is_active, created_at, updated_at)</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fill="D9EAF7"/>
          </w:tcPr>
          <w:p>
            <w:r/>
            <w:r>
              <w:rPr>
                <w:rFonts w:ascii="宋体" w:hAnsi="宋体" w:eastAsia="宋体"/>
                <w:b/>
                <w:sz w:val="18"/>
              </w:rPr>
              <w:t>列名含义</w:t>
            </w:r>
          </w:p>
        </w:tc>
        <w:tc>
          <w:tcPr>
            <w:tcW w:type="dxa" w:w="1512"/>
            <w:shd w:fill="D9EAF7"/>
          </w:tcPr>
          <w:p>
            <w:r/>
            <w:r>
              <w:rPr>
                <w:rFonts w:ascii="宋体" w:hAnsi="宋体" w:eastAsia="宋体"/>
                <w:b/>
                <w:sz w:val="18"/>
              </w:rPr>
              <w:t>列名（字段名）</w:t>
            </w:r>
          </w:p>
        </w:tc>
        <w:tc>
          <w:tcPr>
            <w:tcW w:type="dxa" w:w="1512"/>
            <w:shd w:fill="D9EAF7"/>
          </w:tcPr>
          <w:p>
            <w:r/>
            <w:r>
              <w:rPr>
                <w:rFonts w:ascii="宋体" w:hAnsi="宋体" w:eastAsia="宋体"/>
                <w:b/>
                <w:sz w:val="18"/>
              </w:rPr>
              <w:t>数据类型</w:t>
            </w:r>
          </w:p>
        </w:tc>
        <w:tc>
          <w:tcPr>
            <w:tcW w:type="dxa" w:w="1512"/>
            <w:shd w:fill="D9EAF7"/>
          </w:tcPr>
          <w:p>
            <w:r/>
            <w:r>
              <w:rPr>
                <w:rFonts w:ascii="宋体" w:hAnsi="宋体" w:eastAsia="宋体"/>
                <w:b/>
                <w:sz w:val="18"/>
              </w:rPr>
              <w:t>长度</w:t>
            </w:r>
          </w:p>
        </w:tc>
        <w:tc>
          <w:tcPr>
            <w:tcW w:type="dxa" w:w="1512"/>
            <w:shd w:fill="D9EAF7"/>
          </w:tcPr>
          <w:p>
            <w:r/>
            <w:r>
              <w:rPr>
                <w:rFonts w:ascii="宋体" w:hAnsi="宋体" w:eastAsia="宋体"/>
                <w:b/>
                <w:sz w:val="18"/>
              </w:rPr>
              <w:t>是否为空</w:t>
            </w:r>
          </w:p>
        </w:tc>
        <w:tc>
          <w:tcPr>
            <w:tcW w:type="dxa" w:w="1512"/>
            <w:shd w:fill="D9EAF7"/>
          </w:tcPr>
          <w:p>
            <w:r/>
            <w:r>
              <w:rPr>
                <w:rFonts w:ascii="宋体" w:hAnsi="宋体" w:eastAsia="宋体"/>
                <w:b/>
                <w:sz w:val="18"/>
              </w:rPr>
              <w:t>约束</w:t>
            </w:r>
          </w:p>
        </w:tc>
      </w:tr>
      <w:tr>
        <w:tc>
          <w:tcPr>
            <w:tcW w:type="dxa" w:w="1512"/>
          </w:tcPr>
          <w:p>
            <w:r/>
            <w:r>
              <w:rPr>
                <w:rFonts w:ascii="宋体" w:hAnsi="宋体" w:eastAsia="宋体"/>
                <w:b w:val="0"/>
                <w:sz w:val="18"/>
              </w:rPr>
              <w:t>文章编号</w:t>
            </w:r>
          </w:p>
        </w:tc>
        <w:tc>
          <w:tcPr>
            <w:tcW w:type="dxa" w:w="1512"/>
          </w:tcPr>
          <w:p>
            <w:r/>
            <w:r>
              <w:rPr>
                <w:rFonts w:ascii="宋体" w:hAnsi="宋体" w:eastAsia="宋体"/>
                <w:b w:val="0"/>
                <w:sz w:val="18"/>
              </w:rPr>
              <w:t>id</w:t>
            </w:r>
          </w:p>
        </w:tc>
        <w:tc>
          <w:tcPr>
            <w:tcW w:type="dxa" w:w="1512"/>
          </w:tcPr>
          <w:p>
            <w:r/>
            <w:r>
              <w:rPr>
                <w:rFonts w:ascii="宋体" w:hAnsi="宋体" w:eastAsia="宋体"/>
                <w:b w:val="0"/>
                <w:sz w:val="18"/>
              </w:rPr>
              <w:t>VARCHAR</w:t>
            </w:r>
          </w:p>
        </w:tc>
        <w:tc>
          <w:tcPr>
            <w:tcW w:type="dxa" w:w="1512"/>
          </w:tcPr>
          <w:p>
            <w:r/>
            <w:r>
              <w:rPr>
                <w:rFonts w:ascii="宋体" w:hAnsi="宋体" w:eastAsia="宋体"/>
                <w:b w:val="0"/>
                <w:sz w:val="18"/>
              </w:rPr>
              <w:t>32</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主键</w:t>
            </w:r>
          </w:p>
        </w:tc>
      </w:tr>
      <w:tr>
        <w:tc>
          <w:tcPr>
            <w:tcW w:type="dxa" w:w="1512"/>
          </w:tcPr>
          <w:p>
            <w:r/>
            <w:r>
              <w:rPr>
                <w:rFonts w:ascii="宋体" w:hAnsi="宋体" w:eastAsia="宋体"/>
                <w:b w:val="0"/>
                <w:sz w:val="18"/>
              </w:rPr>
              <w:t>标题</w:t>
            </w:r>
          </w:p>
        </w:tc>
        <w:tc>
          <w:tcPr>
            <w:tcW w:type="dxa" w:w="1512"/>
          </w:tcPr>
          <w:p>
            <w:r/>
            <w:r>
              <w:rPr>
                <w:rFonts w:ascii="宋体" w:hAnsi="宋体" w:eastAsia="宋体"/>
                <w:b w:val="0"/>
                <w:sz w:val="18"/>
              </w:rPr>
              <w:t>title</w:t>
            </w:r>
          </w:p>
        </w:tc>
        <w:tc>
          <w:tcPr>
            <w:tcW w:type="dxa" w:w="1512"/>
          </w:tcPr>
          <w:p>
            <w:r/>
            <w:r>
              <w:rPr>
                <w:rFonts w:ascii="宋体" w:hAnsi="宋体" w:eastAsia="宋体"/>
                <w:b w:val="0"/>
                <w:sz w:val="18"/>
              </w:rPr>
              <w:t>VARCHAR</w:t>
            </w:r>
          </w:p>
        </w:tc>
        <w:tc>
          <w:tcPr>
            <w:tcW w:type="dxa" w:w="1512"/>
          </w:tcPr>
          <w:p>
            <w:r/>
            <w:r>
              <w:rPr>
                <w:rFonts w:ascii="宋体" w:hAnsi="宋体" w:eastAsia="宋体"/>
                <w:b w:val="0"/>
                <w:sz w:val="18"/>
              </w:rPr>
              <w:t>120</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知识卡片标题</w:t>
            </w:r>
          </w:p>
        </w:tc>
      </w:tr>
      <w:tr>
        <w:tc>
          <w:tcPr>
            <w:tcW w:type="dxa" w:w="1512"/>
          </w:tcPr>
          <w:p>
            <w:r/>
            <w:r>
              <w:rPr>
                <w:rFonts w:ascii="宋体" w:hAnsi="宋体" w:eastAsia="宋体"/>
                <w:b w:val="0"/>
                <w:sz w:val="18"/>
              </w:rPr>
              <w:t>摘要</w:t>
            </w:r>
          </w:p>
        </w:tc>
        <w:tc>
          <w:tcPr>
            <w:tcW w:type="dxa" w:w="1512"/>
          </w:tcPr>
          <w:p>
            <w:r/>
            <w:r>
              <w:rPr>
                <w:rFonts w:ascii="宋体" w:hAnsi="宋体" w:eastAsia="宋体"/>
                <w:b w:val="0"/>
                <w:sz w:val="18"/>
              </w:rPr>
              <w:t>summary</w:t>
            </w:r>
          </w:p>
        </w:tc>
        <w:tc>
          <w:tcPr>
            <w:tcW w:type="dxa" w:w="1512"/>
          </w:tcPr>
          <w:p>
            <w:r/>
            <w:r>
              <w:rPr>
                <w:rFonts w:ascii="宋体" w:hAnsi="宋体" w:eastAsia="宋体"/>
                <w:b w:val="0"/>
                <w:sz w:val="18"/>
              </w:rPr>
              <w:t>VARCHAR</w:t>
            </w:r>
          </w:p>
        </w:tc>
        <w:tc>
          <w:tcPr>
            <w:tcW w:type="dxa" w:w="1512"/>
          </w:tcPr>
          <w:p>
            <w:r/>
            <w:r>
              <w:rPr>
                <w:rFonts w:ascii="宋体" w:hAnsi="宋体" w:eastAsia="宋体"/>
                <w:b w:val="0"/>
                <w:sz w:val="18"/>
              </w:rPr>
              <w:t>500</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列表摘要</w:t>
            </w:r>
          </w:p>
        </w:tc>
      </w:tr>
      <w:tr>
        <w:tc>
          <w:tcPr>
            <w:tcW w:type="dxa" w:w="1512"/>
          </w:tcPr>
          <w:p>
            <w:r/>
            <w:r>
              <w:rPr>
                <w:rFonts w:ascii="宋体" w:hAnsi="宋体" w:eastAsia="宋体"/>
                <w:b w:val="0"/>
                <w:sz w:val="18"/>
              </w:rPr>
              <w:t>正文</w:t>
            </w:r>
          </w:p>
        </w:tc>
        <w:tc>
          <w:tcPr>
            <w:tcW w:type="dxa" w:w="1512"/>
          </w:tcPr>
          <w:p>
            <w:r/>
            <w:r>
              <w:rPr>
                <w:rFonts w:ascii="宋体" w:hAnsi="宋体" w:eastAsia="宋体"/>
                <w:b w:val="0"/>
                <w:sz w:val="18"/>
              </w:rPr>
              <w:t>content</w:t>
            </w:r>
          </w:p>
        </w:tc>
        <w:tc>
          <w:tcPr>
            <w:tcW w:type="dxa" w:w="1512"/>
          </w:tcPr>
          <w:p>
            <w:r/>
            <w:r>
              <w:rPr>
                <w:rFonts w:ascii="宋体" w:hAnsi="宋体" w:eastAsia="宋体"/>
                <w:b w:val="0"/>
                <w:sz w:val="18"/>
              </w:rPr>
              <w:t>TEXT</w:t>
            </w:r>
          </w:p>
        </w:tc>
        <w:tc>
          <w:tcPr>
            <w:tcW w:type="dxa" w:w="1512"/>
          </w:tcPr>
          <w:p>
            <w:r/>
            <w:r>
              <w:rPr>
                <w:rFonts w:ascii="宋体" w:hAnsi="宋体" w:eastAsia="宋体"/>
                <w:b w:val="0"/>
                <w:sz w:val="18"/>
              </w:rPr>
              <w:t>-</w:t>
            </w:r>
          </w:p>
        </w:tc>
        <w:tc>
          <w:tcPr>
            <w:tcW w:type="dxa" w:w="1512"/>
          </w:tcPr>
          <w:p>
            <w:r/>
            <w:r>
              <w:rPr>
                <w:rFonts w:ascii="宋体" w:hAnsi="宋体" w:eastAsia="宋体"/>
                <w:b w:val="0"/>
                <w:sz w:val="18"/>
              </w:rPr>
              <w:t>是</w:t>
            </w:r>
          </w:p>
        </w:tc>
        <w:tc>
          <w:tcPr>
            <w:tcW w:type="dxa" w:w="1512"/>
          </w:tcPr>
          <w:p>
            <w:r/>
            <w:r>
              <w:rPr>
                <w:rFonts w:ascii="宋体" w:hAnsi="宋体" w:eastAsia="宋体"/>
                <w:b w:val="0"/>
                <w:sz w:val="18"/>
              </w:rPr>
              <w:t>文章正文</w:t>
            </w:r>
          </w:p>
        </w:tc>
      </w:tr>
      <w:tr>
        <w:tc>
          <w:tcPr>
            <w:tcW w:type="dxa" w:w="1512"/>
          </w:tcPr>
          <w:p>
            <w:r/>
            <w:r>
              <w:rPr>
                <w:rFonts w:ascii="宋体" w:hAnsi="宋体" w:eastAsia="宋体"/>
                <w:b w:val="0"/>
                <w:sz w:val="18"/>
              </w:rPr>
              <w:t>排序号</w:t>
            </w:r>
          </w:p>
        </w:tc>
        <w:tc>
          <w:tcPr>
            <w:tcW w:type="dxa" w:w="1512"/>
          </w:tcPr>
          <w:p>
            <w:r/>
            <w:r>
              <w:rPr>
                <w:rFonts w:ascii="宋体" w:hAnsi="宋体" w:eastAsia="宋体"/>
                <w:b w:val="0"/>
                <w:sz w:val="18"/>
              </w:rPr>
              <w:t>sort_order</w:t>
            </w:r>
          </w:p>
        </w:tc>
        <w:tc>
          <w:tcPr>
            <w:tcW w:type="dxa" w:w="1512"/>
          </w:tcPr>
          <w:p>
            <w:r/>
            <w:r>
              <w:rPr>
                <w:rFonts w:ascii="宋体" w:hAnsi="宋体" w:eastAsia="宋体"/>
                <w:b w:val="0"/>
                <w:sz w:val="18"/>
              </w:rPr>
              <w:t>INT</w:t>
            </w:r>
          </w:p>
        </w:tc>
        <w:tc>
          <w:tcPr>
            <w:tcW w:type="dxa" w:w="1512"/>
          </w:tcPr>
          <w:p>
            <w:r/>
            <w:r>
              <w:rPr>
                <w:rFonts w:ascii="宋体" w:hAnsi="宋体" w:eastAsia="宋体"/>
                <w:b w:val="0"/>
                <w:sz w:val="18"/>
              </w:rPr>
              <w:t>-</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越小越靠前</w:t>
            </w:r>
          </w:p>
        </w:tc>
      </w:tr>
      <w:tr>
        <w:tc>
          <w:tcPr>
            <w:tcW w:type="dxa" w:w="1512"/>
          </w:tcPr>
          <w:p>
            <w:r/>
            <w:r>
              <w:rPr>
                <w:rFonts w:ascii="宋体" w:hAnsi="宋体" w:eastAsia="宋体"/>
                <w:b w:val="0"/>
                <w:sz w:val="18"/>
              </w:rPr>
              <w:t>启用状态</w:t>
            </w:r>
          </w:p>
        </w:tc>
        <w:tc>
          <w:tcPr>
            <w:tcW w:type="dxa" w:w="1512"/>
          </w:tcPr>
          <w:p>
            <w:r/>
            <w:r>
              <w:rPr>
                <w:rFonts w:ascii="宋体" w:hAnsi="宋体" w:eastAsia="宋体"/>
                <w:b w:val="0"/>
                <w:sz w:val="18"/>
              </w:rPr>
              <w:t>is_active</w:t>
            </w:r>
          </w:p>
        </w:tc>
        <w:tc>
          <w:tcPr>
            <w:tcW w:type="dxa" w:w="1512"/>
          </w:tcPr>
          <w:p>
            <w:r/>
            <w:r>
              <w:rPr>
                <w:rFonts w:ascii="宋体" w:hAnsi="宋体" w:eastAsia="宋体"/>
                <w:b w:val="0"/>
                <w:sz w:val="18"/>
              </w:rPr>
              <w:t>TINYINT</w:t>
            </w:r>
          </w:p>
        </w:tc>
        <w:tc>
          <w:tcPr>
            <w:tcW w:type="dxa" w:w="1512"/>
          </w:tcPr>
          <w:p>
            <w:r/>
            <w:r>
              <w:rPr>
                <w:rFonts w:ascii="宋体" w:hAnsi="宋体" w:eastAsia="宋体"/>
                <w:b w:val="0"/>
                <w:sz w:val="18"/>
              </w:rPr>
              <w:t>1</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1启用，0停用</w:t>
            </w:r>
          </w:p>
        </w:tc>
      </w:tr>
      <w:tr>
        <w:tc>
          <w:tcPr>
            <w:tcW w:type="dxa" w:w="1512"/>
          </w:tcPr>
          <w:p>
            <w:r/>
            <w:r>
              <w:rPr>
                <w:rFonts w:ascii="宋体" w:hAnsi="宋体" w:eastAsia="宋体"/>
                <w:b w:val="0"/>
                <w:sz w:val="18"/>
              </w:rPr>
              <w:t>创建时间</w:t>
            </w:r>
          </w:p>
        </w:tc>
        <w:tc>
          <w:tcPr>
            <w:tcW w:type="dxa" w:w="1512"/>
          </w:tcPr>
          <w:p>
            <w:r/>
            <w:r>
              <w:rPr>
                <w:rFonts w:ascii="宋体" w:hAnsi="宋体" w:eastAsia="宋体"/>
                <w:b w:val="0"/>
                <w:sz w:val="18"/>
              </w:rPr>
              <w:t>created_at</w:t>
            </w:r>
          </w:p>
        </w:tc>
        <w:tc>
          <w:tcPr>
            <w:tcW w:type="dxa" w:w="1512"/>
          </w:tcPr>
          <w:p>
            <w:r/>
            <w:r>
              <w:rPr>
                <w:rFonts w:ascii="宋体" w:hAnsi="宋体" w:eastAsia="宋体"/>
                <w:b w:val="0"/>
                <w:sz w:val="18"/>
              </w:rPr>
              <w:t>DATETIME</w:t>
            </w:r>
          </w:p>
        </w:tc>
        <w:tc>
          <w:tcPr>
            <w:tcW w:type="dxa" w:w="1512"/>
          </w:tcPr>
          <w:p>
            <w:r/>
            <w:r>
              <w:rPr>
                <w:rFonts w:ascii="宋体" w:hAnsi="宋体" w:eastAsia="宋体"/>
                <w:b w:val="0"/>
                <w:sz w:val="18"/>
              </w:rPr>
              <w:t>-</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默认当前时间</w:t>
            </w:r>
          </w:p>
        </w:tc>
      </w:tr>
      <w:tr>
        <w:tc>
          <w:tcPr>
            <w:tcW w:type="dxa" w:w="1512"/>
          </w:tcPr>
          <w:p>
            <w:r/>
            <w:r>
              <w:rPr>
                <w:rFonts w:ascii="宋体" w:hAnsi="宋体" w:eastAsia="宋体"/>
                <w:b w:val="0"/>
                <w:sz w:val="18"/>
              </w:rPr>
              <w:t>更新时间</w:t>
            </w:r>
          </w:p>
        </w:tc>
        <w:tc>
          <w:tcPr>
            <w:tcW w:type="dxa" w:w="1512"/>
          </w:tcPr>
          <w:p>
            <w:r/>
            <w:r>
              <w:rPr>
                <w:rFonts w:ascii="宋体" w:hAnsi="宋体" w:eastAsia="宋体"/>
                <w:b w:val="0"/>
                <w:sz w:val="18"/>
              </w:rPr>
              <w:t>updated_at</w:t>
            </w:r>
          </w:p>
        </w:tc>
        <w:tc>
          <w:tcPr>
            <w:tcW w:type="dxa" w:w="1512"/>
          </w:tcPr>
          <w:p>
            <w:r/>
            <w:r>
              <w:rPr>
                <w:rFonts w:ascii="宋体" w:hAnsi="宋体" w:eastAsia="宋体"/>
                <w:b w:val="0"/>
                <w:sz w:val="18"/>
              </w:rPr>
              <w:t>DATETIME</w:t>
            </w:r>
          </w:p>
        </w:tc>
        <w:tc>
          <w:tcPr>
            <w:tcW w:type="dxa" w:w="1512"/>
          </w:tcPr>
          <w:p>
            <w:r/>
            <w:r>
              <w:rPr>
                <w:rFonts w:ascii="宋体" w:hAnsi="宋体" w:eastAsia="宋体"/>
                <w:b w:val="0"/>
                <w:sz w:val="18"/>
              </w:rPr>
              <w:t>-</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自动更新时间</w:t>
            </w:r>
          </w:p>
        </w:tc>
      </w:tr>
    </w:tbl>
    <w:p/>
    <w:p>
      <w:pPr>
        <w:spacing w:line="324" w:lineRule="auto"/>
      </w:pPr>
      <w:r>
        <w:rPr>
          <w:rFonts w:ascii="宋体" w:hAnsi="宋体" w:eastAsia="宋体"/>
          <w:b/>
          <w:sz w:val="22"/>
        </w:rPr>
        <w:t>用户反馈：wx_feedback(id, user_id, contact, content, created_at)</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fill="D9EAF7"/>
          </w:tcPr>
          <w:p>
            <w:r/>
            <w:r>
              <w:rPr>
                <w:rFonts w:ascii="宋体" w:hAnsi="宋体" w:eastAsia="宋体"/>
                <w:b/>
                <w:sz w:val="18"/>
              </w:rPr>
              <w:t>列名含义</w:t>
            </w:r>
          </w:p>
        </w:tc>
        <w:tc>
          <w:tcPr>
            <w:tcW w:type="dxa" w:w="1512"/>
            <w:shd w:fill="D9EAF7"/>
          </w:tcPr>
          <w:p>
            <w:r/>
            <w:r>
              <w:rPr>
                <w:rFonts w:ascii="宋体" w:hAnsi="宋体" w:eastAsia="宋体"/>
                <w:b/>
                <w:sz w:val="18"/>
              </w:rPr>
              <w:t>列名（字段名）</w:t>
            </w:r>
          </w:p>
        </w:tc>
        <w:tc>
          <w:tcPr>
            <w:tcW w:type="dxa" w:w="1512"/>
            <w:shd w:fill="D9EAF7"/>
          </w:tcPr>
          <w:p>
            <w:r/>
            <w:r>
              <w:rPr>
                <w:rFonts w:ascii="宋体" w:hAnsi="宋体" w:eastAsia="宋体"/>
                <w:b/>
                <w:sz w:val="18"/>
              </w:rPr>
              <w:t>数据类型</w:t>
            </w:r>
          </w:p>
        </w:tc>
        <w:tc>
          <w:tcPr>
            <w:tcW w:type="dxa" w:w="1512"/>
            <w:shd w:fill="D9EAF7"/>
          </w:tcPr>
          <w:p>
            <w:r/>
            <w:r>
              <w:rPr>
                <w:rFonts w:ascii="宋体" w:hAnsi="宋体" w:eastAsia="宋体"/>
                <w:b/>
                <w:sz w:val="18"/>
              </w:rPr>
              <w:t>长度</w:t>
            </w:r>
          </w:p>
        </w:tc>
        <w:tc>
          <w:tcPr>
            <w:tcW w:type="dxa" w:w="1512"/>
            <w:shd w:fill="D9EAF7"/>
          </w:tcPr>
          <w:p>
            <w:r/>
            <w:r>
              <w:rPr>
                <w:rFonts w:ascii="宋体" w:hAnsi="宋体" w:eastAsia="宋体"/>
                <w:b/>
                <w:sz w:val="18"/>
              </w:rPr>
              <w:t>是否为空</w:t>
            </w:r>
          </w:p>
        </w:tc>
        <w:tc>
          <w:tcPr>
            <w:tcW w:type="dxa" w:w="1512"/>
            <w:shd w:fill="D9EAF7"/>
          </w:tcPr>
          <w:p>
            <w:r/>
            <w:r>
              <w:rPr>
                <w:rFonts w:ascii="宋体" w:hAnsi="宋体" w:eastAsia="宋体"/>
                <w:b/>
                <w:sz w:val="18"/>
              </w:rPr>
              <w:t>约束</w:t>
            </w:r>
          </w:p>
        </w:tc>
      </w:tr>
      <w:tr>
        <w:tc>
          <w:tcPr>
            <w:tcW w:type="dxa" w:w="1512"/>
          </w:tcPr>
          <w:p>
            <w:r/>
            <w:r>
              <w:rPr>
                <w:rFonts w:ascii="宋体" w:hAnsi="宋体" w:eastAsia="宋体"/>
                <w:b w:val="0"/>
                <w:sz w:val="18"/>
              </w:rPr>
              <w:t>反馈编号</w:t>
            </w:r>
          </w:p>
        </w:tc>
        <w:tc>
          <w:tcPr>
            <w:tcW w:type="dxa" w:w="1512"/>
          </w:tcPr>
          <w:p>
            <w:r/>
            <w:r>
              <w:rPr>
                <w:rFonts w:ascii="宋体" w:hAnsi="宋体" w:eastAsia="宋体"/>
                <w:b w:val="0"/>
                <w:sz w:val="18"/>
              </w:rPr>
              <w:t>id</w:t>
            </w:r>
          </w:p>
        </w:tc>
        <w:tc>
          <w:tcPr>
            <w:tcW w:type="dxa" w:w="1512"/>
          </w:tcPr>
          <w:p>
            <w:r/>
            <w:r>
              <w:rPr>
                <w:rFonts w:ascii="宋体" w:hAnsi="宋体" w:eastAsia="宋体"/>
                <w:b w:val="0"/>
                <w:sz w:val="18"/>
              </w:rPr>
              <w:t>CHAR</w:t>
            </w:r>
          </w:p>
        </w:tc>
        <w:tc>
          <w:tcPr>
            <w:tcW w:type="dxa" w:w="1512"/>
          </w:tcPr>
          <w:p>
            <w:r/>
            <w:r>
              <w:rPr>
                <w:rFonts w:ascii="宋体" w:hAnsi="宋体" w:eastAsia="宋体"/>
                <w:b w:val="0"/>
                <w:sz w:val="18"/>
              </w:rPr>
              <w:t>36</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主键，UUID</w:t>
            </w:r>
          </w:p>
        </w:tc>
      </w:tr>
      <w:tr>
        <w:tc>
          <w:tcPr>
            <w:tcW w:type="dxa" w:w="1512"/>
          </w:tcPr>
          <w:p>
            <w:r/>
            <w:r>
              <w:rPr>
                <w:rFonts w:ascii="宋体" w:hAnsi="宋体" w:eastAsia="宋体"/>
                <w:b w:val="0"/>
                <w:sz w:val="18"/>
              </w:rPr>
              <w:t>用户编号</w:t>
            </w:r>
          </w:p>
        </w:tc>
        <w:tc>
          <w:tcPr>
            <w:tcW w:type="dxa" w:w="1512"/>
          </w:tcPr>
          <w:p>
            <w:r/>
            <w:r>
              <w:rPr>
                <w:rFonts w:ascii="宋体" w:hAnsi="宋体" w:eastAsia="宋体"/>
                <w:b w:val="0"/>
                <w:sz w:val="18"/>
              </w:rPr>
              <w:t>user_id</w:t>
            </w:r>
          </w:p>
        </w:tc>
        <w:tc>
          <w:tcPr>
            <w:tcW w:type="dxa" w:w="1512"/>
          </w:tcPr>
          <w:p>
            <w:r/>
            <w:r>
              <w:rPr>
                <w:rFonts w:ascii="宋体" w:hAnsi="宋体" w:eastAsia="宋体"/>
                <w:b w:val="0"/>
                <w:sz w:val="18"/>
              </w:rPr>
              <w:t>BIGINT UNSIGNED</w:t>
            </w:r>
          </w:p>
        </w:tc>
        <w:tc>
          <w:tcPr>
            <w:tcW w:type="dxa" w:w="1512"/>
          </w:tcPr>
          <w:p>
            <w:r/>
            <w:r>
              <w:rPr>
                <w:rFonts w:ascii="宋体" w:hAnsi="宋体" w:eastAsia="宋体"/>
                <w:b w:val="0"/>
                <w:sz w:val="18"/>
              </w:rPr>
              <w:t>20</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外键引用wx_users.id</w:t>
            </w:r>
          </w:p>
        </w:tc>
      </w:tr>
      <w:tr>
        <w:tc>
          <w:tcPr>
            <w:tcW w:type="dxa" w:w="1512"/>
          </w:tcPr>
          <w:p>
            <w:r/>
            <w:r>
              <w:rPr>
                <w:rFonts w:ascii="宋体" w:hAnsi="宋体" w:eastAsia="宋体"/>
                <w:b w:val="0"/>
                <w:sz w:val="18"/>
              </w:rPr>
              <w:t>联系方式</w:t>
            </w:r>
          </w:p>
        </w:tc>
        <w:tc>
          <w:tcPr>
            <w:tcW w:type="dxa" w:w="1512"/>
          </w:tcPr>
          <w:p>
            <w:r/>
            <w:r>
              <w:rPr>
                <w:rFonts w:ascii="宋体" w:hAnsi="宋体" w:eastAsia="宋体"/>
                <w:b w:val="0"/>
                <w:sz w:val="18"/>
              </w:rPr>
              <w:t>contact</w:t>
            </w:r>
          </w:p>
        </w:tc>
        <w:tc>
          <w:tcPr>
            <w:tcW w:type="dxa" w:w="1512"/>
          </w:tcPr>
          <w:p>
            <w:r/>
            <w:r>
              <w:rPr>
                <w:rFonts w:ascii="宋体" w:hAnsi="宋体" w:eastAsia="宋体"/>
                <w:b w:val="0"/>
                <w:sz w:val="18"/>
              </w:rPr>
              <w:t>VARCHAR</w:t>
            </w:r>
          </w:p>
        </w:tc>
        <w:tc>
          <w:tcPr>
            <w:tcW w:type="dxa" w:w="1512"/>
          </w:tcPr>
          <w:p>
            <w:r/>
            <w:r>
              <w:rPr>
                <w:rFonts w:ascii="宋体" w:hAnsi="宋体" w:eastAsia="宋体"/>
                <w:b w:val="0"/>
                <w:sz w:val="18"/>
              </w:rPr>
              <w:t>120</w:t>
            </w:r>
          </w:p>
        </w:tc>
        <w:tc>
          <w:tcPr>
            <w:tcW w:type="dxa" w:w="1512"/>
          </w:tcPr>
          <w:p>
            <w:r/>
            <w:r>
              <w:rPr>
                <w:rFonts w:ascii="宋体" w:hAnsi="宋体" w:eastAsia="宋体"/>
                <w:b w:val="0"/>
                <w:sz w:val="18"/>
              </w:rPr>
              <w:t>是</w:t>
            </w:r>
          </w:p>
        </w:tc>
        <w:tc>
          <w:tcPr>
            <w:tcW w:type="dxa" w:w="1512"/>
          </w:tcPr>
          <w:p>
            <w:r/>
            <w:r>
              <w:rPr>
                <w:rFonts w:ascii="宋体" w:hAnsi="宋体" w:eastAsia="宋体"/>
                <w:b w:val="0"/>
                <w:sz w:val="18"/>
              </w:rPr>
              <w:t>可选</w:t>
            </w:r>
          </w:p>
        </w:tc>
      </w:tr>
      <w:tr>
        <w:tc>
          <w:tcPr>
            <w:tcW w:type="dxa" w:w="1512"/>
          </w:tcPr>
          <w:p>
            <w:r/>
            <w:r>
              <w:rPr>
                <w:rFonts w:ascii="宋体" w:hAnsi="宋体" w:eastAsia="宋体"/>
                <w:b w:val="0"/>
                <w:sz w:val="18"/>
              </w:rPr>
              <w:t>反馈内容</w:t>
            </w:r>
          </w:p>
        </w:tc>
        <w:tc>
          <w:tcPr>
            <w:tcW w:type="dxa" w:w="1512"/>
          </w:tcPr>
          <w:p>
            <w:r/>
            <w:r>
              <w:rPr>
                <w:rFonts w:ascii="宋体" w:hAnsi="宋体" w:eastAsia="宋体"/>
                <w:b w:val="0"/>
                <w:sz w:val="18"/>
              </w:rPr>
              <w:t>content</w:t>
            </w:r>
          </w:p>
        </w:tc>
        <w:tc>
          <w:tcPr>
            <w:tcW w:type="dxa" w:w="1512"/>
          </w:tcPr>
          <w:p>
            <w:r/>
            <w:r>
              <w:rPr>
                <w:rFonts w:ascii="宋体" w:hAnsi="宋体" w:eastAsia="宋体"/>
                <w:b w:val="0"/>
                <w:sz w:val="18"/>
              </w:rPr>
              <w:t>VARCHAR</w:t>
            </w:r>
          </w:p>
        </w:tc>
        <w:tc>
          <w:tcPr>
            <w:tcW w:type="dxa" w:w="1512"/>
          </w:tcPr>
          <w:p>
            <w:r/>
            <w:r>
              <w:rPr>
                <w:rFonts w:ascii="宋体" w:hAnsi="宋体" w:eastAsia="宋体"/>
                <w:b w:val="0"/>
                <w:sz w:val="18"/>
              </w:rPr>
              <w:t>1000</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用户反馈正文</w:t>
            </w:r>
          </w:p>
        </w:tc>
      </w:tr>
      <w:tr>
        <w:tc>
          <w:tcPr>
            <w:tcW w:type="dxa" w:w="1512"/>
          </w:tcPr>
          <w:p>
            <w:r/>
            <w:r>
              <w:rPr>
                <w:rFonts w:ascii="宋体" w:hAnsi="宋体" w:eastAsia="宋体"/>
                <w:b w:val="0"/>
                <w:sz w:val="18"/>
              </w:rPr>
              <w:t>创建时间</w:t>
            </w:r>
          </w:p>
        </w:tc>
        <w:tc>
          <w:tcPr>
            <w:tcW w:type="dxa" w:w="1512"/>
          </w:tcPr>
          <w:p>
            <w:r/>
            <w:r>
              <w:rPr>
                <w:rFonts w:ascii="宋体" w:hAnsi="宋体" w:eastAsia="宋体"/>
                <w:b w:val="0"/>
                <w:sz w:val="18"/>
              </w:rPr>
              <w:t>created_at</w:t>
            </w:r>
          </w:p>
        </w:tc>
        <w:tc>
          <w:tcPr>
            <w:tcW w:type="dxa" w:w="1512"/>
          </w:tcPr>
          <w:p>
            <w:r/>
            <w:r>
              <w:rPr>
                <w:rFonts w:ascii="宋体" w:hAnsi="宋体" w:eastAsia="宋体"/>
                <w:b w:val="0"/>
                <w:sz w:val="18"/>
              </w:rPr>
              <w:t>DATETIME</w:t>
            </w:r>
          </w:p>
        </w:tc>
        <w:tc>
          <w:tcPr>
            <w:tcW w:type="dxa" w:w="1512"/>
          </w:tcPr>
          <w:p>
            <w:r/>
            <w:r>
              <w:rPr>
                <w:rFonts w:ascii="宋体" w:hAnsi="宋体" w:eastAsia="宋体"/>
                <w:b w:val="0"/>
                <w:sz w:val="18"/>
              </w:rPr>
              <w:t>-</w:t>
            </w:r>
          </w:p>
        </w:tc>
        <w:tc>
          <w:tcPr>
            <w:tcW w:type="dxa" w:w="1512"/>
          </w:tcPr>
          <w:p>
            <w:r/>
            <w:r>
              <w:rPr>
                <w:rFonts w:ascii="宋体" w:hAnsi="宋体" w:eastAsia="宋体"/>
                <w:b w:val="0"/>
                <w:sz w:val="18"/>
              </w:rPr>
              <w:t>否</w:t>
            </w:r>
          </w:p>
        </w:tc>
        <w:tc>
          <w:tcPr>
            <w:tcW w:type="dxa" w:w="1512"/>
          </w:tcPr>
          <w:p>
            <w:r/>
            <w:r>
              <w:rPr>
                <w:rFonts w:ascii="宋体" w:hAnsi="宋体" w:eastAsia="宋体"/>
                <w:b w:val="0"/>
                <w:sz w:val="18"/>
              </w:rPr>
              <w:t>默认当前时间</w:t>
            </w:r>
          </w:p>
        </w:tc>
      </w:tr>
    </w:tbl>
    <w:p/>
    <w:p>
      <w:pPr>
        <w:pStyle w:val="Heading1"/>
      </w:pPr>
      <w:r>
        <w:rPr>
          <w:rFonts w:ascii="黑体" w:hAnsi="黑体" w:eastAsia="黑体"/>
          <w:color w:val="111827"/>
        </w:rPr>
        <w:t>4 数据库物理结构设计</w:t>
      </w:r>
    </w:p>
    <w:p>
      <w:pPr>
        <w:pStyle w:val="Heading2"/>
      </w:pPr>
      <w:r>
        <w:rPr>
          <w:rFonts w:ascii="黑体" w:hAnsi="黑体" w:eastAsia="黑体"/>
          <w:color w:val="111827"/>
        </w:rPr>
        <w:t>4.1 数据库EER图</w:t>
      </w:r>
    </w:p>
    <w:p>
      <w:pPr>
        <w:jc w:val="center"/>
      </w:pPr>
      <w:r>
        <w:drawing>
          <wp:inline xmlns:a="http://schemas.openxmlformats.org/drawingml/2006/main" xmlns:pic="http://schemas.openxmlformats.org/drawingml/2006/picture">
            <wp:extent cx="5940000" cy="3363088"/>
            <wp:docPr id="5" name="Picture 5"/>
            <wp:cNvGraphicFramePr>
              <a:graphicFrameLocks noChangeAspect="1"/>
            </wp:cNvGraphicFramePr>
            <a:graphic>
              <a:graphicData uri="http://schemas.openxmlformats.org/drawingml/2006/picture">
                <pic:pic>
                  <pic:nvPicPr>
                    <pic:cNvPr id="0" name="05-physical-eer.drawio.png"/>
                    <pic:cNvPicPr/>
                  </pic:nvPicPr>
                  <pic:blipFill>
                    <a:blip r:embed="rId13"/>
                    <a:stretch>
                      <a:fillRect/>
                    </a:stretch>
                  </pic:blipFill>
                  <pic:spPr>
                    <a:xfrm>
                      <a:off x="0" y="0"/>
                      <a:ext cx="5940000" cy="3363088"/>
                    </a:xfrm>
                    <a:prstGeom prst="rect"/>
                  </pic:spPr>
                </pic:pic>
              </a:graphicData>
            </a:graphic>
          </wp:inline>
        </w:drawing>
      </w:r>
    </w:p>
    <w:p>
      <w:pPr>
        <w:jc w:val="center"/>
      </w:pPr>
      <w:r>
        <w:rPr>
          <w:rFonts w:ascii="宋体" w:hAnsi="宋体" w:eastAsia="宋体"/>
          <w:sz w:val="20"/>
        </w:rPr>
        <w:t>图5 数据库EER图</w:t>
      </w:r>
    </w:p>
    <w:p>
      <w:pPr>
        <w:spacing w:line="324" w:lineRule="auto"/>
        <w:ind w:firstLine="420"/>
      </w:pPr>
      <w:r>
        <w:rPr>
          <w:rFonts w:ascii="宋体" w:hAnsi="宋体" w:eastAsia="宋体"/>
          <w:b w:val="0"/>
          <w:sz w:val="22"/>
        </w:rPr>
        <w:t>物理模型采用MySQL InnoDB引擎，字符集为utf8mb4，排序规则为utf8mb4_unicode_ci。所有用户私有数据均通过外键引用wx_users.id，并使用ON DELETE CASCADE保证删除用户时可同步清理业务数据。</w:t>
      </w:r>
    </w:p>
    <w:p>
      <w:pPr>
        <w:pStyle w:val="Heading2"/>
      </w:pPr>
      <w:r>
        <w:rPr>
          <w:rFonts w:ascii="黑体" w:hAnsi="黑体" w:eastAsia="黑体"/>
          <w:color w:val="111827"/>
        </w:rPr>
        <w:t>4.2 建库建表语句</w:t>
      </w:r>
    </w:p>
    <w:p>
      <w:pPr>
        <w:spacing w:line="240" w:lineRule="auto" w:after="0"/>
      </w:pPr>
      <w:r>
        <w:rPr>
          <w:rFonts w:ascii="Consolas" w:hAnsi="Consolas" w:eastAsia="宋体"/>
          <w:color w:val="1F2937"/>
          <w:sz w:val="16"/>
        </w:rPr>
        <w:t>CREATE DATABASE IF NOT EXISTS cervixdetectai_wx</w:t>
      </w:r>
    </w:p>
    <w:p>
      <w:pPr>
        <w:spacing w:line="240" w:lineRule="auto" w:after="0"/>
      </w:pPr>
      <w:r>
        <w:rPr>
          <w:rFonts w:ascii="Consolas" w:hAnsi="Consolas" w:eastAsia="宋体"/>
          <w:color w:val="1F2937"/>
          <w:sz w:val="16"/>
        </w:rPr>
        <w:t xml:space="preserve">  DEFAULT CHARACTER SET utf8mb4</w:t>
      </w:r>
    </w:p>
    <w:p>
      <w:pPr>
        <w:spacing w:line="240" w:lineRule="auto" w:after="0"/>
      </w:pPr>
      <w:r>
        <w:rPr>
          <w:rFonts w:ascii="Consolas" w:hAnsi="Consolas" w:eastAsia="宋体"/>
          <w:color w:val="1F2937"/>
          <w:sz w:val="16"/>
        </w:rPr>
        <w:t xml:space="preserve">  COLLATE utf8mb4_unicode_ci;</w:t>
      </w:r>
    </w:p>
    <w:p>
      <w:pPr>
        <w:spacing w:line="240" w:lineRule="auto" w:after="0"/>
      </w:pPr>
      <w:r>
        <w:rPr>
          <w:rFonts w:ascii="Consolas" w:hAnsi="Consolas" w:eastAsia="宋体"/>
          <w:color w:val="1F2937"/>
          <w:sz w:val="16"/>
        </w:rPr>
      </w:r>
    </w:p>
    <w:p>
      <w:pPr>
        <w:spacing w:line="240" w:lineRule="auto" w:after="0"/>
      </w:pPr>
      <w:r>
        <w:rPr>
          <w:rFonts w:ascii="Consolas" w:hAnsi="Consolas" w:eastAsia="宋体"/>
          <w:color w:val="1F2937"/>
          <w:sz w:val="16"/>
        </w:rPr>
        <w:t>USE cervixdetectai_wx;</w:t>
      </w:r>
    </w:p>
    <w:p>
      <w:pPr>
        <w:spacing w:line="240" w:lineRule="auto" w:after="0"/>
      </w:pPr>
      <w:r>
        <w:rPr>
          <w:rFonts w:ascii="Consolas" w:hAnsi="Consolas" w:eastAsia="宋体"/>
          <w:color w:val="1F2937"/>
          <w:sz w:val="16"/>
        </w:rPr>
      </w:r>
    </w:p>
    <w:p>
      <w:pPr>
        <w:spacing w:line="240" w:lineRule="auto" w:after="0"/>
      </w:pPr>
      <w:r>
        <w:rPr>
          <w:rFonts w:ascii="Consolas" w:hAnsi="Consolas" w:eastAsia="宋体"/>
          <w:color w:val="1F2937"/>
          <w:sz w:val="16"/>
        </w:rPr>
        <w:t>CREATE TABLE IF NOT EXISTS wx_users (</w:t>
      </w:r>
    </w:p>
    <w:p>
      <w:pPr>
        <w:spacing w:line="240" w:lineRule="auto" w:after="0"/>
      </w:pPr>
      <w:r>
        <w:rPr>
          <w:rFonts w:ascii="Consolas" w:hAnsi="Consolas" w:eastAsia="宋体"/>
          <w:color w:val="1F2937"/>
          <w:sz w:val="16"/>
        </w:rPr>
        <w:t xml:space="preserve">  id BIGINT UNSIGNED NOT NULL AUTO_INCREMENT,</w:t>
      </w:r>
    </w:p>
    <w:p>
      <w:pPr>
        <w:spacing w:line="240" w:lineRule="auto" w:after="0"/>
      </w:pPr>
      <w:r>
        <w:rPr>
          <w:rFonts w:ascii="Consolas" w:hAnsi="Consolas" w:eastAsia="宋体"/>
          <w:color w:val="1F2937"/>
          <w:sz w:val="16"/>
        </w:rPr>
        <w:t xml:space="preserve">  openid VARCHAR(128) NULL,</w:t>
      </w:r>
    </w:p>
    <w:p>
      <w:pPr>
        <w:spacing w:line="240" w:lineRule="auto" w:after="0"/>
      </w:pPr>
      <w:r>
        <w:rPr>
          <w:rFonts w:ascii="Consolas" w:hAnsi="Consolas" w:eastAsia="宋体"/>
          <w:color w:val="1F2937"/>
          <w:sz w:val="16"/>
        </w:rPr>
        <w:t xml:space="preserve">  nickname VARCHAR(80) NOT NULL DEFAULT '微信用户',</w:t>
      </w:r>
    </w:p>
    <w:p>
      <w:pPr>
        <w:spacing w:line="240" w:lineRule="auto" w:after="0"/>
      </w:pPr>
      <w:r>
        <w:rPr>
          <w:rFonts w:ascii="Consolas" w:hAnsi="Consolas" w:eastAsia="宋体"/>
          <w:color w:val="1F2937"/>
          <w:sz w:val="16"/>
        </w:rPr>
        <w:t xml:space="preserve">  avatar_url VARCHAR(500) NULL,</w:t>
      </w:r>
    </w:p>
    <w:p>
      <w:pPr>
        <w:spacing w:line="240" w:lineRule="auto" w:after="0"/>
      </w:pPr>
      <w:r>
        <w:rPr>
          <w:rFonts w:ascii="Consolas" w:hAnsi="Consolas" w:eastAsia="宋体"/>
          <w:color w:val="1F2937"/>
          <w:sz w:val="16"/>
        </w:rPr>
        <w:t xml:space="preserve">  phone VARCHAR(32) NULL,</w:t>
      </w:r>
    </w:p>
    <w:p>
      <w:pPr>
        <w:spacing w:line="240" w:lineRule="auto" w:after="0"/>
      </w:pPr>
      <w:r>
        <w:rPr>
          <w:rFonts w:ascii="Consolas" w:hAnsi="Consolas" w:eastAsia="宋体"/>
          <w:color w:val="1F2937"/>
          <w:sz w:val="16"/>
        </w:rPr>
        <w:t xml:space="preserve">  gender VARCHAR(16) NULL,</w:t>
      </w:r>
    </w:p>
    <w:p>
      <w:pPr>
        <w:spacing w:line="240" w:lineRule="auto" w:after="0"/>
      </w:pPr>
      <w:r>
        <w:rPr>
          <w:rFonts w:ascii="Consolas" w:hAnsi="Consolas" w:eastAsia="宋体"/>
          <w:color w:val="1F2937"/>
          <w:sz w:val="16"/>
        </w:rPr>
        <w:t xml:space="preserve">  created_at DATETIME NOT NULL DEFAULT CURRENT_TIMESTAMP,</w:t>
      </w:r>
    </w:p>
    <w:p>
      <w:pPr>
        <w:spacing w:line="240" w:lineRule="auto" w:after="0"/>
      </w:pPr>
      <w:r>
        <w:rPr>
          <w:rFonts w:ascii="Consolas" w:hAnsi="Consolas" w:eastAsia="宋体"/>
          <w:color w:val="1F2937"/>
          <w:sz w:val="16"/>
        </w:rPr>
        <w:t xml:space="preserve">  updated_at DATETIME NOT NULL DEFAULT CURRENT_TIMESTAMP ON UPDATE CURRENT_TIMESTAMP,</w:t>
      </w:r>
    </w:p>
    <w:p>
      <w:pPr>
        <w:spacing w:line="240" w:lineRule="auto" w:after="0"/>
      </w:pPr>
      <w:r>
        <w:rPr>
          <w:rFonts w:ascii="Consolas" w:hAnsi="Consolas" w:eastAsia="宋体"/>
          <w:color w:val="1F2937"/>
          <w:sz w:val="16"/>
        </w:rPr>
        <w:t xml:space="preserve">  PRIMARY KEY (id),</w:t>
      </w:r>
    </w:p>
    <w:p>
      <w:pPr>
        <w:spacing w:line="240" w:lineRule="auto" w:after="0"/>
      </w:pPr>
      <w:r>
        <w:rPr>
          <w:rFonts w:ascii="Consolas" w:hAnsi="Consolas" w:eastAsia="宋体"/>
          <w:color w:val="1F2937"/>
          <w:sz w:val="16"/>
        </w:rPr>
        <w:t xml:space="preserve">  UNIQUE KEY uk_wx_users_openid (openid)</w:t>
      </w:r>
    </w:p>
    <w:p>
      <w:pPr>
        <w:spacing w:line="240" w:lineRule="auto" w:after="0"/>
      </w:pPr>
      <w:r>
        <w:rPr>
          <w:rFonts w:ascii="Consolas" w:hAnsi="Consolas" w:eastAsia="宋体"/>
          <w:color w:val="1F2937"/>
          <w:sz w:val="16"/>
        </w:rPr>
        <w:t>) ENGINE=InnoDB DEFAULT CHARSET=utf8mb4 COLLATE=utf8mb4_unicode_ci COMMENT='小程序用户表';</w:t>
      </w:r>
    </w:p>
    <w:p>
      <w:pPr>
        <w:spacing w:line="240" w:lineRule="auto" w:after="0"/>
      </w:pPr>
      <w:r>
        <w:rPr>
          <w:rFonts w:ascii="Consolas" w:hAnsi="Consolas" w:eastAsia="宋体"/>
          <w:color w:val="1F2937"/>
          <w:sz w:val="16"/>
        </w:rPr>
      </w:r>
    </w:p>
    <w:p>
      <w:pPr>
        <w:spacing w:line="240" w:lineRule="auto" w:after="0"/>
      </w:pPr>
      <w:r>
        <w:rPr>
          <w:rFonts w:ascii="Consolas" w:hAnsi="Consolas" w:eastAsia="宋体"/>
          <w:color w:val="1F2937"/>
          <w:sz w:val="16"/>
        </w:rPr>
        <w:t>CREATE TABLE IF NOT EXISTS wx_sessions (</w:t>
      </w:r>
    </w:p>
    <w:p>
      <w:pPr>
        <w:spacing w:line="240" w:lineRule="auto" w:after="0"/>
      </w:pPr>
      <w:r>
        <w:rPr>
          <w:rFonts w:ascii="Consolas" w:hAnsi="Consolas" w:eastAsia="宋体"/>
          <w:color w:val="1F2937"/>
          <w:sz w:val="16"/>
        </w:rPr>
        <w:t xml:space="preserve">  token CHAR(64) NOT NULL,</w:t>
      </w:r>
    </w:p>
    <w:p>
      <w:pPr>
        <w:spacing w:line="240" w:lineRule="auto" w:after="0"/>
      </w:pPr>
      <w:r>
        <w:rPr>
          <w:rFonts w:ascii="Consolas" w:hAnsi="Consolas" w:eastAsia="宋体"/>
          <w:color w:val="1F2937"/>
          <w:sz w:val="16"/>
        </w:rPr>
        <w:t xml:space="preserve">  user_id BIGINT UNSIGNED NOT NULL,</w:t>
      </w:r>
    </w:p>
    <w:p>
      <w:pPr>
        <w:spacing w:line="240" w:lineRule="auto" w:after="0"/>
      </w:pPr>
      <w:r>
        <w:rPr>
          <w:rFonts w:ascii="Consolas" w:hAnsi="Consolas" w:eastAsia="宋体"/>
          <w:color w:val="1F2937"/>
          <w:sz w:val="16"/>
        </w:rPr>
        <w:t xml:space="preserve">  expires_at DATETIME NOT NULL,</w:t>
      </w:r>
    </w:p>
    <w:p>
      <w:pPr>
        <w:spacing w:line="240" w:lineRule="auto" w:after="0"/>
      </w:pPr>
      <w:r>
        <w:rPr>
          <w:rFonts w:ascii="Consolas" w:hAnsi="Consolas" w:eastAsia="宋体"/>
          <w:color w:val="1F2937"/>
          <w:sz w:val="16"/>
        </w:rPr>
        <w:t xml:space="preserve">  created_at DATETIME NOT NULL DEFAULT CURRENT_TIMESTAMP,</w:t>
      </w:r>
    </w:p>
    <w:p>
      <w:pPr>
        <w:spacing w:line="240" w:lineRule="auto" w:after="0"/>
      </w:pPr>
      <w:r>
        <w:rPr>
          <w:rFonts w:ascii="Consolas" w:hAnsi="Consolas" w:eastAsia="宋体"/>
          <w:color w:val="1F2937"/>
          <w:sz w:val="16"/>
        </w:rPr>
        <w:t xml:space="preserve">  PRIMARY KEY (token),</w:t>
      </w:r>
    </w:p>
    <w:p>
      <w:pPr>
        <w:spacing w:line="240" w:lineRule="auto" w:after="0"/>
      </w:pPr>
      <w:r>
        <w:rPr>
          <w:rFonts w:ascii="Consolas" w:hAnsi="Consolas" w:eastAsia="宋体"/>
          <w:color w:val="1F2937"/>
          <w:sz w:val="16"/>
        </w:rPr>
        <w:t xml:space="preserve">  KEY idx_wx_sessions_user_expires (user_id, expires_at),</w:t>
      </w:r>
    </w:p>
    <w:p>
      <w:pPr>
        <w:spacing w:line="240" w:lineRule="auto" w:after="0"/>
      </w:pPr>
      <w:r>
        <w:rPr>
          <w:rFonts w:ascii="Consolas" w:hAnsi="Consolas" w:eastAsia="宋体"/>
          <w:color w:val="1F2937"/>
          <w:sz w:val="16"/>
        </w:rPr>
        <w:t xml:space="preserve">  CONSTRAINT fk_wx_sessions_user</w:t>
      </w:r>
    </w:p>
    <w:p>
      <w:pPr>
        <w:spacing w:line="240" w:lineRule="auto" w:after="0"/>
      </w:pPr>
      <w:r>
        <w:rPr>
          <w:rFonts w:ascii="Consolas" w:hAnsi="Consolas" w:eastAsia="宋体"/>
          <w:color w:val="1F2937"/>
          <w:sz w:val="16"/>
        </w:rPr>
        <w:t xml:space="preserve">    FOREIGN KEY (user_id) REFERENCES wx_users (id)</w:t>
      </w:r>
    </w:p>
    <w:p>
      <w:pPr>
        <w:spacing w:line="240" w:lineRule="auto" w:after="0"/>
      </w:pPr>
      <w:r>
        <w:rPr>
          <w:rFonts w:ascii="Consolas" w:hAnsi="Consolas" w:eastAsia="宋体"/>
          <w:color w:val="1F2937"/>
          <w:sz w:val="16"/>
        </w:rPr>
        <w:t xml:space="preserve">    ON DELETE CASCADE</w:t>
      </w:r>
    </w:p>
    <w:p>
      <w:pPr>
        <w:spacing w:line="240" w:lineRule="auto" w:after="0"/>
      </w:pPr>
      <w:r>
        <w:rPr>
          <w:rFonts w:ascii="Consolas" w:hAnsi="Consolas" w:eastAsia="宋体"/>
          <w:color w:val="1F2937"/>
          <w:sz w:val="16"/>
        </w:rPr>
        <w:t>) ENGINE=InnoDB DEFAULT CHARSET=utf8mb4 COLLATE=utf8mb4_unicode_ci COMMENT='小程序登录会话';</w:t>
      </w:r>
    </w:p>
    <w:p>
      <w:pPr>
        <w:spacing w:line="240" w:lineRule="auto" w:after="0"/>
      </w:pPr>
      <w:r>
        <w:rPr>
          <w:rFonts w:ascii="Consolas" w:hAnsi="Consolas" w:eastAsia="宋体"/>
          <w:color w:val="1F2937"/>
          <w:sz w:val="16"/>
        </w:rPr>
      </w:r>
    </w:p>
    <w:p>
      <w:pPr>
        <w:spacing w:line="240" w:lineRule="auto" w:after="0"/>
      </w:pPr>
      <w:r>
        <w:rPr>
          <w:rFonts w:ascii="Consolas" w:hAnsi="Consolas" w:eastAsia="宋体"/>
          <w:color w:val="1F2937"/>
          <w:sz w:val="16"/>
        </w:rPr>
        <w:t>CREATE TABLE IF NOT EXISTS wx_health_records (</w:t>
      </w:r>
    </w:p>
    <w:p>
      <w:pPr>
        <w:spacing w:line="240" w:lineRule="auto" w:after="0"/>
      </w:pPr>
      <w:r>
        <w:rPr>
          <w:rFonts w:ascii="Consolas" w:hAnsi="Consolas" w:eastAsia="宋体"/>
          <w:color w:val="1F2937"/>
          <w:sz w:val="16"/>
        </w:rPr>
        <w:t xml:space="preserve">  id VARCHAR(32) NOT NULL,</w:t>
      </w:r>
    </w:p>
    <w:p>
      <w:pPr>
        <w:spacing w:line="240" w:lineRule="auto" w:after="0"/>
      </w:pPr>
      <w:r>
        <w:rPr>
          <w:rFonts w:ascii="Consolas" w:hAnsi="Consolas" w:eastAsia="宋体"/>
          <w:color w:val="1F2937"/>
          <w:sz w:val="16"/>
        </w:rPr>
        <w:t xml:space="preserve">  user_id BIGINT UNSIGNED NOT NULL,</w:t>
      </w:r>
    </w:p>
    <w:p>
      <w:pPr>
        <w:spacing w:line="240" w:lineRule="auto" w:after="0"/>
      </w:pPr>
      <w:r>
        <w:rPr>
          <w:rFonts w:ascii="Consolas" w:hAnsi="Consolas" w:eastAsia="宋体"/>
          <w:color w:val="1F2937"/>
          <w:sz w:val="16"/>
        </w:rPr>
        <w:t xml:space="preserve">  record_date DATE NOT NULL,</w:t>
      </w:r>
    </w:p>
    <w:p>
      <w:pPr>
        <w:spacing w:line="240" w:lineRule="auto" w:after="0"/>
      </w:pPr>
      <w:r>
        <w:rPr>
          <w:rFonts w:ascii="Consolas" w:hAnsi="Consolas" w:eastAsia="宋体"/>
          <w:color w:val="1F2937"/>
          <w:sz w:val="16"/>
        </w:rPr>
        <w:t xml:space="preserve">  title VARCHAR(120) NOT NULL,</w:t>
      </w:r>
    </w:p>
    <w:p>
      <w:pPr>
        <w:spacing w:line="240" w:lineRule="auto" w:after="0"/>
      </w:pPr>
      <w:r>
        <w:rPr>
          <w:rFonts w:ascii="Consolas" w:hAnsi="Consolas" w:eastAsia="宋体"/>
          <w:color w:val="1F2937"/>
          <w:sz w:val="16"/>
        </w:rPr>
        <w:t xml:space="preserve">  project VARCHAR(120) NOT NULL,</w:t>
      </w:r>
    </w:p>
    <w:p>
      <w:pPr>
        <w:spacing w:line="240" w:lineRule="auto" w:after="0"/>
      </w:pPr>
      <w:r>
        <w:rPr>
          <w:rFonts w:ascii="Consolas" w:hAnsi="Consolas" w:eastAsia="宋体"/>
          <w:color w:val="1F2937"/>
          <w:sz w:val="16"/>
        </w:rPr>
        <w:t xml:space="preserve">  summary VARCHAR(500) NOT NULL,</w:t>
      </w:r>
    </w:p>
    <w:p>
      <w:pPr>
        <w:spacing w:line="240" w:lineRule="auto" w:after="0"/>
      </w:pPr>
      <w:r>
        <w:rPr>
          <w:rFonts w:ascii="Consolas" w:hAnsi="Consolas" w:eastAsia="宋体"/>
          <w:color w:val="1F2937"/>
          <w:sz w:val="16"/>
        </w:rPr>
        <w:t xml:space="preserve">  suggestion VARCHAR(500) NOT NULL,</w:t>
      </w:r>
    </w:p>
    <w:p>
      <w:pPr>
        <w:spacing w:line="240" w:lineRule="auto" w:after="0"/>
      </w:pPr>
      <w:r>
        <w:rPr>
          <w:rFonts w:ascii="Consolas" w:hAnsi="Consolas" w:eastAsia="宋体"/>
          <w:color w:val="1F2937"/>
          <w:sz w:val="16"/>
        </w:rPr>
        <w:t xml:space="preserve">  status VARCHAR(40) NOT NULL DEFAULT '已记录',</w:t>
      </w:r>
    </w:p>
    <w:p>
      <w:pPr>
        <w:spacing w:line="240" w:lineRule="auto" w:after="0"/>
      </w:pPr>
      <w:r>
        <w:rPr>
          <w:rFonts w:ascii="Consolas" w:hAnsi="Consolas" w:eastAsia="宋体"/>
          <w:color w:val="1F2937"/>
          <w:sz w:val="16"/>
        </w:rPr>
        <w:t xml:space="preserve">  created_at DATETIME NOT NULL DEFAULT CURRENT_TIMESTAMP,</w:t>
      </w:r>
    </w:p>
    <w:p>
      <w:pPr>
        <w:spacing w:line="240" w:lineRule="auto" w:after="0"/>
      </w:pPr>
      <w:r>
        <w:rPr>
          <w:rFonts w:ascii="Consolas" w:hAnsi="Consolas" w:eastAsia="宋体"/>
          <w:color w:val="1F2937"/>
          <w:sz w:val="16"/>
        </w:rPr>
        <w:t xml:space="preserve">  updated_at DATETIME NOT NULL DEFAULT CURRENT_TIMESTAMP ON UPDATE CURRENT_TIMESTAMP,</w:t>
      </w:r>
    </w:p>
    <w:p>
      <w:pPr>
        <w:spacing w:line="240" w:lineRule="auto" w:after="0"/>
      </w:pPr>
      <w:r>
        <w:rPr>
          <w:rFonts w:ascii="Consolas" w:hAnsi="Consolas" w:eastAsia="宋体"/>
          <w:color w:val="1F2937"/>
          <w:sz w:val="16"/>
        </w:rPr>
        <w:t xml:space="preserve">  PRIMARY KEY (id),</w:t>
      </w:r>
    </w:p>
    <w:p>
      <w:pPr>
        <w:spacing w:line="240" w:lineRule="auto" w:after="0"/>
      </w:pPr>
      <w:r>
        <w:rPr>
          <w:rFonts w:ascii="Consolas" w:hAnsi="Consolas" w:eastAsia="宋体"/>
          <w:color w:val="1F2937"/>
          <w:sz w:val="16"/>
        </w:rPr>
        <w:t xml:space="preserve">  KEY idx_wx_health_records_user_date (user_id, record_date),</w:t>
      </w:r>
    </w:p>
    <w:p>
      <w:pPr>
        <w:spacing w:line="240" w:lineRule="auto" w:after="0"/>
      </w:pPr>
      <w:r>
        <w:rPr>
          <w:rFonts w:ascii="Consolas" w:hAnsi="Consolas" w:eastAsia="宋体"/>
          <w:color w:val="1F2937"/>
          <w:sz w:val="16"/>
        </w:rPr>
        <w:t xml:space="preserve">  CONSTRAINT fk_wx_health_records_user</w:t>
      </w:r>
    </w:p>
    <w:p>
      <w:pPr>
        <w:spacing w:line="240" w:lineRule="auto" w:after="0"/>
      </w:pPr>
      <w:r>
        <w:rPr>
          <w:rFonts w:ascii="Consolas" w:hAnsi="Consolas" w:eastAsia="宋体"/>
          <w:color w:val="1F2937"/>
          <w:sz w:val="16"/>
        </w:rPr>
        <w:t xml:space="preserve">    FOREIGN KEY (user_id) REFERENCES wx_users (id)</w:t>
      </w:r>
    </w:p>
    <w:p>
      <w:pPr>
        <w:spacing w:line="240" w:lineRule="auto" w:after="0"/>
      </w:pPr>
      <w:r>
        <w:rPr>
          <w:rFonts w:ascii="Consolas" w:hAnsi="Consolas" w:eastAsia="宋体"/>
          <w:color w:val="1F2937"/>
          <w:sz w:val="16"/>
        </w:rPr>
        <w:t xml:space="preserve">    ON DELETE CASCADE</w:t>
      </w:r>
    </w:p>
    <w:p>
      <w:pPr>
        <w:spacing w:line="240" w:lineRule="auto" w:after="0"/>
      </w:pPr>
      <w:r>
        <w:rPr>
          <w:rFonts w:ascii="Consolas" w:hAnsi="Consolas" w:eastAsia="宋体"/>
          <w:color w:val="1F2937"/>
          <w:sz w:val="16"/>
        </w:rPr>
        <w:t>) ENGINE=InnoDB DEFAULT CHARSET=utf8mb4 COLLATE=utf8mb4_unicode_ci COMMENT='健康检查摘要记录';</w:t>
      </w:r>
    </w:p>
    <w:p>
      <w:pPr>
        <w:spacing w:line="240" w:lineRule="auto" w:after="0"/>
      </w:pPr>
      <w:r>
        <w:rPr>
          <w:rFonts w:ascii="Consolas" w:hAnsi="Consolas" w:eastAsia="宋体"/>
          <w:color w:val="1F2937"/>
          <w:sz w:val="16"/>
        </w:rPr>
      </w:r>
    </w:p>
    <w:p>
      <w:pPr>
        <w:spacing w:line="240" w:lineRule="auto" w:after="0"/>
      </w:pPr>
      <w:r>
        <w:rPr>
          <w:rFonts w:ascii="Consolas" w:hAnsi="Consolas" w:eastAsia="宋体"/>
          <w:color w:val="1F2937"/>
          <w:sz w:val="16"/>
        </w:rPr>
        <w:t>CREATE TABLE IF NOT EXISTS wx_reminders (</w:t>
      </w:r>
    </w:p>
    <w:p>
      <w:pPr>
        <w:spacing w:line="240" w:lineRule="auto" w:after="0"/>
      </w:pPr>
      <w:r>
        <w:rPr>
          <w:rFonts w:ascii="Consolas" w:hAnsi="Consolas" w:eastAsia="宋体"/>
          <w:color w:val="1F2937"/>
          <w:sz w:val="16"/>
        </w:rPr>
        <w:t xml:space="preserve">  id VARCHAR(32) NOT NULL,</w:t>
      </w:r>
    </w:p>
    <w:p>
      <w:pPr>
        <w:spacing w:line="240" w:lineRule="auto" w:after="0"/>
      </w:pPr>
      <w:r>
        <w:rPr>
          <w:rFonts w:ascii="Consolas" w:hAnsi="Consolas" w:eastAsia="宋体"/>
          <w:color w:val="1F2937"/>
          <w:sz w:val="16"/>
        </w:rPr>
        <w:t xml:space="preserve">  user_id BIGINT UNSIGNED NOT NULL,</w:t>
      </w:r>
    </w:p>
    <w:p>
      <w:pPr>
        <w:spacing w:line="240" w:lineRule="auto" w:after="0"/>
      </w:pPr>
      <w:r>
        <w:rPr>
          <w:rFonts w:ascii="Consolas" w:hAnsi="Consolas" w:eastAsia="宋体"/>
          <w:color w:val="1F2937"/>
          <w:sz w:val="16"/>
        </w:rPr>
        <w:t xml:space="preserve">  title VARCHAR(120) NOT NULL,</w:t>
      </w:r>
    </w:p>
    <w:p>
      <w:pPr>
        <w:spacing w:line="240" w:lineRule="auto" w:after="0"/>
      </w:pPr>
      <w:r>
        <w:rPr>
          <w:rFonts w:ascii="Consolas" w:hAnsi="Consolas" w:eastAsia="宋体"/>
          <w:color w:val="1F2937"/>
          <w:sz w:val="16"/>
        </w:rPr>
        <w:t xml:space="preserve">  remind_date DATE NOT NULL,</w:t>
      </w:r>
    </w:p>
    <w:p>
      <w:pPr>
        <w:spacing w:line="240" w:lineRule="auto" w:after="0"/>
      </w:pPr>
      <w:r>
        <w:rPr>
          <w:rFonts w:ascii="Consolas" w:hAnsi="Consolas" w:eastAsia="宋体"/>
          <w:color w:val="1F2937"/>
          <w:sz w:val="16"/>
        </w:rPr>
        <w:t xml:space="preserve">  description VARCHAR(500) NOT NULL,</w:t>
      </w:r>
    </w:p>
    <w:p>
      <w:pPr>
        <w:spacing w:line="240" w:lineRule="auto" w:after="0"/>
      </w:pPr>
      <w:r>
        <w:rPr>
          <w:rFonts w:ascii="Consolas" w:hAnsi="Consolas" w:eastAsia="宋体"/>
          <w:color w:val="1F2937"/>
          <w:sz w:val="16"/>
        </w:rPr>
        <w:t xml:space="preserve">  done TINYINT(1) NOT NULL DEFAULT 0,</w:t>
      </w:r>
    </w:p>
    <w:p>
      <w:pPr>
        <w:spacing w:line="240" w:lineRule="auto" w:after="0"/>
      </w:pPr>
      <w:r>
        <w:rPr>
          <w:rFonts w:ascii="Consolas" w:hAnsi="Consolas" w:eastAsia="宋体"/>
          <w:color w:val="1F2937"/>
          <w:sz w:val="16"/>
        </w:rPr>
        <w:t xml:space="preserve">  completed_at DATETIME NULL,</w:t>
      </w:r>
    </w:p>
    <w:p>
      <w:pPr>
        <w:spacing w:line="240" w:lineRule="auto" w:after="0"/>
      </w:pPr>
      <w:r>
        <w:rPr>
          <w:rFonts w:ascii="Consolas" w:hAnsi="Consolas" w:eastAsia="宋体"/>
          <w:color w:val="1F2937"/>
          <w:sz w:val="16"/>
        </w:rPr>
        <w:t xml:space="preserve">  created_at DATETIME NOT NULL DEFAULT CURRENT_TIMESTAMP,</w:t>
      </w:r>
    </w:p>
    <w:p>
      <w:pPr>
        <w:spacing w:line="240" w:lineRule="auto" w:after="0"/>
      </w:pPr>
      <w:r>
        <w:rPr>
          <w:rFonts w:ascii="Consolas" w:hAnsi="Consolas" w:eastAsia="宋体"/>
          <w:color w:val="1F2937"/>
          <w:sz w:val="16"/>
        </w:rPr>
        <w:t xml:space="preserve">  updated_at DATETIME NOT NULL DEFAULT CURRENT_TIMESTAMP ON UPDATE CURRENT_TIMESTAMP,</w:t>
      </w:r>
    </w:p>
    <w:p>
      <w:pPr>
        <w:spacing w:line="240" w:lineRule="auto" w:after="0"/>
      </w:pPr>
      <w:r>
        <w:rPr>
          <w:rFonts w:ascii="Consolas" w:hAnsi="Consolas" w:eastAsia="宋体"/>
          <w:color w:val="1F2937"/>
          <w:sz w:val="16"/>
        </w:rPr>
        <w:t xml:space="preserve">  PRIMARY KEY (id),</w:t>
      </w:r>
    </w:p>
    <w:p>
      <w:pPr>
        <w:spacing w:line="240" w:lineRule="auto" w:after="0"/>
      </w:pPr>
      <w:r>
        <w:rPr>
          <w:rFonts w:ascii="Consolas" w:hAnsi="Consolas" w:eastAsia="宋体"/>
          <w:color w:val="1F2937"/>
          <w:sz w:val="16"/>
        </w:rPr>
        <w:t xml:space="preserve">  KEY idx_wx_reminders_user_done_date (user_id, done, remind_date),</w:t>
      </w:r>
    </w:p>
    <w:p>
      <w:pPr>
        <w:spacing w:line="240" w:lineRule="auto" w:after="0"/>
      </w:pPr>
      <w:r>
        <w:rPr>
          <w:rFonts w:ascii="Consolas" w:hAnsi="Consolas" w:eastAsia="宋体"/>
          <w:color w:val="1F2937"/>
          <w:sz w:val="16"/>
        </w:rPr>
        <w:t xml:space="preserve">  CONSTRAINT fk_wx_reminders_user</w:t>
      </w:r>
    </w:p>
    <w:p>
      <w:pPr>
        <w:spacing w:line="240" w:lineRule="auto" w:after="0"/>
      </w:pPr>
      <w:r>
        <w:rPr>
          <w:rFonts w:ascii="Consolas" w:hAnsi="Consolas" w:eastAsia="宋体"/>
          <w:color w:val="1F2937"/>
          <w:sz w:val="16"/>
        </w:rPr>
        <w:t xml:space="preserve">    FOREIGN KEY (user_id) REFERENCES wx_users (id)</w:t>
      </w:r>
    </w:p>
    <w:p>
      <w:pPr>
        <w:spacing w:line="240" w:lineRule="auto" w:after="0"/>
      </w:pPr>
      <w:r>
        <w:rPr>
          <w:rFonts w:ascii="Consolas" w:hAnsi="Consolas" w:eastAsia="宋体"/>
          <w:color w:val="1F2937"/>
          <w:sz w:val="16"/>
        </w:rPr>
        <w:t xml:space="preserve">    ON DELETE CASCADE</w:t>
      </w:r>
    </w:p>
    <w:p>
      <w:pPr>
        <w:spacing w:line="240" w:lineRule="auto" w:after="0"/>
      </w:pPr>
      <w:r>
        <w:rPr>
          <w:rFonts w:ascii="Consolas" w:hAnsi="Consolas" w:eastAsia="宋体"/>
          <w:color w:val="1F2937"/>
          <w:sz w:val="16"/>
        </w:rPr>
        <w:t>) ENGINE=InnoDB DEFAULT CHARSET=utf8mb4 COLLATE=utf8mb4_unicode_ci COMMENT='复查提醒';</w:t>
      </w:r>
    </w:p>
    <w:p>
      <w:pPr>
        <w:spacing w:line="240" w:lineRule="auto" w:after="0"/>
      </w:pPr>
      <w:r>
        <w:rPr>
          <w:rFonts w:ascii="Consolas" w:hAnsi="Consolas" w:eastAsia="宋体"/>
          <w:color w:val="1F2937"/>
          <w:sz w:val="16"/>
        </w:rPr>
      </w:r>
    </w:p>
    <w:p>
      <w:pPr>
        <w:spacing w:line="240" w:lineRule="auto" w:after="0"/>
      </w:pPr>
      <w:r>
        <w:rPr>
          <w:rFonts w:ascii="Consolas" w:hAnsi="Consolas" w:eastAsia="宋体"/>
          <w:color w:val="1F2937"/>
          <w:sz w:val="16"/>
        </w:rPr>
        <w:t>CREATE TABLE IF NOT EXISTS wx_question_templates (</w:t>
      </w:r>
    </w:p>
    <w:p>
      <w:pPr>
        <w:spacing w:line="240" w:lineRule="auto" w:after="0"/>
      </w:pPr>
      <w:r>
        <w:rPr>
          <w:rFonts w:ascii="Consolas" w:hAnsi="Consolas" w:eastAsia="宋体"/>
          <w:color w:val="1F2937"/>
          <w:sz w:val="16"/>
        </w:rPr>
        <w:t xml:space="preserve">  id BIGINT UNSIGNED NOT NULL AUTO_INCREMENT,</w:t>
      </w:r>
    </w:p>
    <w:p>
      <w:pPr>
        <w:spacing w:line="240" w:lineRule="auto" w:after="0"/>
      </w:pPr>
      <w:r>
        <w:rPr>
          <w:rFonts w:ascii="Consolas" w:hAnsi="Consolas" w:eastAsia="宋体"/>
          <w:color w:val="1F2937"/>
          <w:sz w:val="16"/>
        </w:rPr>
        <w:t xml:space="preserve">  content VARCHAR(255) NOT NULL,</w:t>
      </w:r>
    </w:p>
    <w:p>
      <w:pPr>
        <w:spacing w:line="240" w:lineRule="auto" w:after="0"/>
      </w:pPr>
      <w:r>
        <w:rPr>
          <w:rFonts w:ascii="Consolas" w:hAnsi="Consolas" w:eastAsia="宋体"/>
          <w:color w:val="1F2937"/>
          <w:sz w:val="16"/>
        </w:rPr>
        <w:t xml:space="preserve">  sort_order INT NOT NULL DEFAULT 0,</w:t>
      </w:r>
    </w:p>
    <w:p>
      <w:pPr>
        <w:spacing w:line="240" w:lineRule="auto" w:after="0"/>
      </w:pPr>
      <w:r>
        <w:rPr>
          <w:rFonts w:ascii="Consolas" w:hAnsi="Consolas" w:eastAsia="宋体"/>
          <w:color w:val="1F2937"/>
          <w:sz w:val="16"/>
        </w:rPr>
        <w:t xml:space="preserve">  is_active TINYINT(1) NOT NULL DEFAULT 1,</w:t>
      </w:r>
    </w:p>
    <w:p>
      <w:pPr>
        <w:spacing w:line="240" w:lineRule="auto" w:after="0"/>
      </w:pPr>
      <w:r>
        <w:rPr>
          <w:rFonts w:ascii="Consolas" w:hAnsi="Consolas" w:eastAsia="宋体"/>
          <w:color w:val="1F2937"/>
          <w:sz w:val="16"/>
        </w:rPr>
        <w:t xml:space="preserve">  created_at DATETIME NOT NULL DEFAULT CURRENT_TIMESTAMP,</w:t>
      </w:r>
    </w:p>
    <w:p>
      <w:pPr>
        <w:spacing w:line="240" w:lineRule="auto" w:after="0"/>
      </w:pPr>
      <w:r>
        <w:rPr>
          <w:rFonts w:ascii="Consolas" w:hAnsi="Consolas" w:eastAsia="宋体"/>
          <w:color w:val="1F2937"/>
          <w:sz w:val="16"/>
        </w:rPr>
        <w:t xml:space="preserve">  updated_at DATETIME NOT NULL DEFAULT CURRENT_TIMESTAMP ON UPDATE CURRENT_TIMESTAMP,</w:t>
      </w:r>
    </w:p>
    <w:p>
      <w:pPr>
        <w:spacing w:line="240" w:lineRule="auto" w:after="0"/>
      </w:pPr>
      <w:r>
        <w:rPr>
          <w:rFonts w:ascii="Consolas" w:hAnsi="Consolas" w:eastAsia="宋体"/>
          <w:color w:val="1F2937"/>
          <w:sz w:val="16"/>
        </w:rPr>
        <w:t xml:space="preserve">  PRIMARY KEY (id),</w:t>
      </w:r>
    </w:p>
    <w:p>
      <w:pPr>
        <w:spacing w:line="240" w:lineRule="auto" w:after="0"/>
      </w:pPr>
      <w:r>
        <w:rPr>
          <w:rFonts w:ascii="Consolas" w:hAnsi="Consolas" w:eastAsia="宋体"/>
          <w:color w:val="1F2937"/>
          <w:sz w:val="16"/>
        </w:rPr>
        <w:t xml:space="preserve">  KEY idx_wx_question_templates_active_sort (is_active, sort_order)</w:t>
      </w:r>
    </w:p>
    <w:p>
      <w:pPr>
        <w:spacing w:line="240" w:lineRule="auto" w:after="0"/>
      </w:pPr>
      <w:r>
        <w:rPr>
          <w:rFonts w:ascii="Consolas" w:hAnsi="Consolas" w:eastAsia="宋体"/>
          <w:color w:val="1F2937"/>
          <w:sz w:val="16"/>
        </w:rPr>
        <w:t>) ENGINE=InnoDB DEFAULT CHARSET=utf8mb4 COLLATE=utf8mb4_unicode_ci COMMENT='就诊前问题模板';</w:t>
      </w:r>
    </w:p>
    <w:p>
      <w:pPr>
        <w:spacing w:line="240" w:lineRule="auto" w:after="0"/>
      </w:pPr>
      <w:r>
        <w:rPr>
          <w:rFonts w:ascii="Consolas" w:hAnsi="Consolas" w:eastAsia="宋体"/>
          <w:color w:val="1F2937"/>
          <w:sz w:val="16"/>
        </w:rPr>
      </w:r>
    </w:p>
    <w:p>
      <w:pPr>
        <w:spacing w:line="240" w:lineRule="auto" w:after="0"/>
      </w:pPr>
      <w:r>
        <w:rPr>
          <w:rFonts w:ascii="Consolas" w:hAnsi="Consolas" w:eastAsia="宋体"/>
          <w:color w:val="1F2937"/>
          <w:sz w:val="16"/>
        </w:rPr>
        <w:t>CREATE TABLE IF NOT EXISTS wx_user_questions (</w:t>
      </w:r>
    </w:p>
    <w:p>
      <w:pPr>
        <w:spacing w:line="240" w:lineRule="auto" w:after="0"/>
      </w:pPr>
      <w:r>
        <w:rPr>
          <w:rFonts w:ascii="Consolas" w:hAnsi="Consolas" w:eastAsia="宋体"/>
          <w:color w:val="1F2937"/>
          <w:sz w:val="16"/>
        </w:rPr>
        <w:t xml:space="preserve">  id BIGINT UNSIGNED NOT NULL AUTO_INCREMENT,</w:t>
      </w:r>
    </w:p>
    <w:p>
      <w:pPr>
        <w:spacing w:line="240" w:lineRule="auto" w:after="0"/>
      </w:pPr>
      <w:r>
        <w:rPr>
          <w:rFonts w:ascii="Consolas" w:hAnsi="Consolas" w:eastAsia="宋体"/>
          <w:color w:val="1F2937"/>
          <w:sz w:val="16"/>
        </w:rPr>
        <w:t xml:space="preserve">  user_id BIGINT UNSIGNED NOT NULL,</w:t>
      </w:r>
    </w:p>
    <w:p>
      <w:pPr>
        <w:spacing w:line="240" w:lineRule="auto" w:after="0"/>
      </w:pPr>
      <w:r>
        <w:rPr>
          <w:rFonts w:ascii="Consolas" w:hAnsi="Consolas" w:eastAsia="宋体"/>
          <w:color w:val="1F2937"/>
          <w:sz w:val="16"/>
        </w:rPr>
        <w:t xml:space="preserve">  question_text VARCHAR(255) NOT NULL,</w:t>
      </w:r>
    </w:p>
    <w:p>
      <w:pPr>
        <w:spacing w:line="240" w:lineRule="auto" w:after="0"/>
      </w:pPr>
      <w:r>
        <w:rPr>
          <w:rFonts w:ascii="Consolas" w:hAnsi="Consolas" w:eastAsia="宋体"/>
          <w:color w:val="1F2937"/>
          <w:sz w:val="16"/>
        </w:rPr>
        <w:t xml:space="preserve">  answer_text TEXT NULL,</w:t>
      </w:r>
    </w:p>
    <w:p>
      <w:pPr>
        <w:spacing w:line="240" w:lineRule="auto" w:after="0"/>
      </w:pPr>
      <w:r>
        <w:rPr>
          <w:rFonts w:ascii="Consolas" w:hAnsi="Consolas" w:eastAsia="宋体"/>
          <w:color w:val="1F2937"/>
          <w:sz w:val="16"/>
        </w:rPr>
        <w:t xml:space="preserve">  created_at DATETIME NOT NULL DEFAULT CURRENT_TIMESTAMP,</w:t>
      </w:r>
    </w:p>
    <w:p>
      <w:pPr>
        <w:spacing w:line="240" w:lineRule="auto" w:after="0"/>
      </w:pPr>
      <w:r>
        <w:rPr>
          <w:rFonts w:ascii="Consolas" w:hAnsi="Consolas" w:eastAsia="宋体"/>
          <w:color w:val="1F2937"/>
          <w:sz w:val="16"/>
        </w:rPr>
        <w:t xml:space="preserve">  updated_at DATETIME NOT NULL DEFAULT CURRENT_TIMESTAMP ON UPDATE CURRENT_TIMESTAMP,</w:t>
      </w:r>
    </w:p>
    <w:p>
      <w:pPr>
        <w:spacing w:line="240" w:lineRule="auto" w:after="0"/>
      </w:pPr>
      <w:r>
        <w:rPr>
          <w:rFonts w:ascii="Consolas" w:hAnsi="Consolas" w:eastAsia="宋体"/>
          <w:color w:val="1F2937"/>
          <w:sz w:val="16"/>
        </w:rPr>
        <w:t xml:space="preserve">  PRIMARY KEY (id),</w:t>
      </w:r>
    </w:p>
    <w:p>
      <w:pPr>
        <w:spacing w:line="240" w:lineRule="auto" w:after="0"/>
      </w:pPr>
      <w:r>
        <w:rPr>
          <w:rFonts w:ascii="Consolas" w:hAnsi="Consolas" w:eastAsia="宋体"/>
          <w:color w:val="1F2937"/>
          <w:sz w:val="16"/>
        </w:rPr>
        <w:t xml:space="preserve">  KEY idx_wx_user_questions_user_time (user_id, updated_at, created_at),</w:t>
      </w:r>
    </w:p>
    <w:p>
      <w:pPr>
        <w:spacing w:line="240" w:lineRule="auto" w:after="0"/>
      </w:pPr>
      <w:r>
        <w:rPr>
          <w:rFonts w:ascii="Consolas" w:hAnsi="Consolas" w:eastAsia="宋体"/>
          <w:color w:val="1F2937"/>
          <w:sz w:val="16"/>
        </w:rPr>
        <w:t xml:space="preserve">  CONSTRAINT fk_wx_user_questions_user</w:t>
      </w:r>
    </w:p>
    <w:p>
      <w:pPr>
        <w:spacing w:line="240" w:lineRule="auto" w:after="0"/>
      </w:pPr>
      <w:r>
        <w:rPr>
          <w:rFonts w:ascii="Consolas" w:hAnsi="Consolas" w:eastAsia="宋体"/>
          <w:color w:val="1F2937"/>
          <w:sz w:val="16"/>
        </w:rPr>
        <w:t xml:space="preserve">    FOREIGN KEY (user_id) REFERENCES wx_users (id)</w:t>
      </w:r>
    </w:p>
    <w:p>
      <w:pPr>
        <w:spacing w:line="240" w:lineRule="auto" w:after="0"/>
      </w:pPr>
      <w:r>
        <w:rPr>
          <w:rFonts w:ascii="Consolas" w:hAnsi="Consolas" w:eastAsia="宋体"/>
          <w:color w:val="1F2937"/>
          <w:sz w:val="16"/>
        </w:rPr>
        <w:t xml:space="preserve">    ON DELETE CASCADE</w:t>
      </w:r>
    </w:p>
    <w:p>
      <w:pPr>
        <w:spacing w:line="240" w:lineRule="auto" w:after="0"/>
      </w:pPr>
      <w:r>
        <w:rPr>
          <w:rFonts w:ascii="Consolas" w:hAnsi="Consolas" w:eastAsia="宋体"/>
          <w:color w:val="1F2937"/>
          <w:sz w:val="16"/>
        </w:rPr>
        <w:t>) ENGINE=InnoDB DEFAULT CHARSET=utf8mb4 COLLATE=utf8mb4_unicode_ci COMMENT='用户整理的问题清单';</w:t>
      </w:r>
    </w:p>
    <w:p>
      <w:pPr>
        <w:spacing w:line="240" w:lineRule="auto" w:after="0"/>
      </w:pPr>
      <w:r>
        <w:rPr>
          <w:rFonts w:ascii="Consolas" w:hAnsi="Consolas" w:eastAsia="宋体"/>
          <w:color w:val="1F2937"/>
          <w:sz w:val="16"/>
        </w:rPr>
      </w:r>
    </w:p>
    <w:p>
      <w:pPr>
        <w:spacing w:line="240" w:lineRule="auto" w:after="0"/>
      </w:pPr>
      <w:r>
        <w:rPr>
          <w:rFonts w:ascii="Consolas" w:hAnsi="Consolas" w:eastAsia="宋体"/>
          <w:color w:val="1F2937"/>
          <w:sz w:val="16"/>
        </w:rPr>
        <w:t>CREATE TABLE IF NOT EXISTS wx_articles (</w:t>
      </w:r>
    </w:p>
    <w:p>
      <w:pPr>
        <w:spacing w:line="240" w:lineRule="auto" w:after="0"/>
      </w:pPr>
      <w:r>
        <w:rPr>
          <w:rFonts w:ascii="Consolas" w:hAnsi="Consolas" w:eastAsia="宋体"/>
          <w:color w:val="1F2937"/>
          <w:sz w:val="16"/>
        </w:rPr>
        <w:t xml:space="preserve">  id VARCHAR(32) NOT NULL,</w:t>
      </w:r>
    </w:p>
    <w:p>
      <w:pPr>
        <w:spacing w:line="240" w:lineRule="auto" w:after="0"/>
      </w:pPr>
      <w:r>
        <w:rPr>
          <w:rFonts w:ascii="Consolas" w:hAnsi="Consolas" w:eastAsia="宋体"/>
          <w:color w:val="1F2937"/>
          <w:sz w:val="16"/>
        </w:rPr>
        <w:t xml:space="preserve">  title VARCHAR(120) NOT NULL,</w:t>
      </w:r>
    </w:p>
    <w:p>
      <w:pPr>
        <w:spacing w:line="240" w:lineRule="auto" w:after="0"/>
      </w:pPr>
      <w:r>
        <w:rPr>
          <w:rFonts w:ascii="Consolas" w:hAnsi="Consolas" w:eastAsia="宋体"/>
          <w:color w:val="1F2937"/>
          <w:sz w:val="16"/>
        </w:rPr>
        <w:t xml:space="preserve">  summary VARCHAR(500) NOT NULL,</w:t>
      </w:r>
    </w:p>
    <w:p>
      <w:pPr>
        <w:spacing w:line="240" w:lineRule="auto" w:after="0"/>
      </w:pPr>
      <w:r>
        <w:rPr>
          <w:rFonts w:ascii="Consolas" w:hAnsi="Consolas" w:eastAsia="宋体"/>
          <w:color w:val="1F2937"/>
          <w:sz w:val="16"/>
        </w:rPr>
        <w:t xml:space="preserve">  content TEXT NULL,</w:t>
      </w:r>
    </w:p>
    <w:p>
      <w:pPr>
        <w:spacing w:line="240" w:lineRule="auto" w:after="0"/>
      </w:pPr>
      <w:r>
        <w:rPr>
          <w:rFonts w:ascii="Consolas" w:hAnsi="Consolas" w:eastAsia="宋体"/>
          <w:color w:val="1F2937"/>
          <w:sz w:val="16"/>
        </w:rPr>
        <w:t xml:space="preserve">  sort_order INT NOT NULL DEFAULT 0,</w:t>
      </w:r>
    </w:p>
    <w:p>
      <w:pPr>
        <w:spacing w:line="240" w:lineRule="auto" w:after="0"/>
      </w:pPr>
      <w:r>
        <w:rPr>
          <w:rFonts w:ascii="Consolas" w:hAnsi="Consolas" w:eastAsia="宋体"/>
          <w:color w:val="1F2937"/>
          <w:sz w:val="16"/>
        </w:rPr>
        <w:t xml:space="preserve">  is_active TINYINT(1) NOT NULL DEFAULT 1,</w:t>
      </w:r>
    </w:p>
    <w:p>
      <w:pPr>
        <w:spacing w:line="240" w:lineRule="auto" w:after="0"/>
      </w:pPr>
      <w:r>
        <w:rPr>
          <w:rFonts w:ascii="Consolas" w:hAnsi="Consolas" w:eastAsia="宋体"/>
          <w:color w:val="1F2937"/>
          <w:sz w:val="16"/>
        </w:rPr>
        <w:t xml:space="preserve">  created_at DATETIME NOT NULL DEFAULT CURRENT_TIMESTAMP,</w:t>
      </w:r>
    </w:p>
    <w:p>
      <w:pPr>
        <w:spacing w:line="240" w:lineRule="auto" w:after="0"/>
      </w:pPr>
      <w:r>
        <w:rPr>
          <w:rFonts w:ascii="Consolas" w:hAnsi="Consolas" w:eastAsia="宋体"/>
          <w:color w:val="1F2937"/>
          <w:sz w:val="16"/>
        </w:rPr>
        <w:t xml:space="preserve">  updated_at DATETIME NOT NULL DEFAULT CURRENT_TIMESTAMP ON UPDATE CURRENT_TIMESTAMP,</w:t>
      </w:r>
    </w:p>
    <w:p>
      <w:pPr>
        <w:spacing w:line="240" w:lineRule="auto" w:after="0"/>
      </w:pPr>
      <w:r>
        <w:rPr>
          <w:rFonts w:ascii="Consolas" w:hAnsi="Consolas" w:eastAsia="宋体"/>
          <w:color w:val="1F2937"/>
          <w:sz w:val="16"/>
        </w:rPr>
        <w:t xml:space="preserve">  PRIMARY KEY (id),</w:t>
      </w:r>
    </w:p>
    <w:p>
      <w:pPr>
        <w:spacing w:line="240" w:lineRule="auto" w:after="0"/>
      </w:pPr>
      <w:r>
        <w:rPr>
          <w:rFonts w:ascii="Consolas" w:hAnsi="Consolas" w:eastAsia="宋体"/>
          <w:color w:val="1F2937"/>
          <w:sz w:val="16"/>
        </w:rPr>
        <w:t xml:space="preserve">  KEY idx_wx_articles_active_sort (is_active, sort_order)</w:t>
      </w:r>
    </w:p>
    <w:p>
      <w:pPr>
        <w:spacing w:line="240" w:lineRule="auto" w:after="0"/>
      </w:pPr>
      <w:r>
        <w:rPr>
          <w:rFonts w:ascii="Consolas" w:hAnsi="Consolas" w:eastAsia="宋体"/>
          <w:color w:val="1F2937"/>
          <w:sz w:val="16"/>
        </w:rPr>
        <w:t>) ENGINE=InnoDB DEFAULT CHARSET=utf8mb4 COLLATE=utf8mb4_unicode_ci COMMENT='健康管理知识';</w:t>
      </w:r>
    </w:p>
    <w:p>
      <w:pPr>
        <w:spacing w:line="240" w:lineRule="auto" w:after="0"/>
      </w:pPr>
      <w:r>
        <w:rPr>
          <w:rFonts w:ascii="Consolas" w:hAnsi="Consolas" w:eastAsia="宋体"/>
          <w:color w:val="1F2937"/>
          <w:sz w:val="16"/>
        </w:rPr>
      </w:r>
    </w:p>
    <w:p>
      <w:pPr>
        <w:spacing w:line="240" w:lineRule="auto" w:after="0"/>
      </w:pPr>
      <w:r>
        <w:rPr>
          <w:rFonts w:ascii="Consolas" w:hAnsi="Consolas" w:eastAsia="宋体"/>
          <w:color w:val="1F2937"/>
          <w:sz w:val="16"/>
        </w:rPr>
        <w:t>CREATE TABLE IF NOT EXISTS wx_feedback (</w:t>
      </w:r>
    </w:p>
    <w:p>
      <w:pPr>
        <w:spacing w:line="240" w:lineRule="auto" w:after="0"/>
      </w:pPr>
      <w:r>
        <w:rPr>
          <w:rFonts w:ascii="Consolas" w:hAnsi="Consolas" w:eastAsia="宋体"/>
          <w:color w:val="1F2937"/>
          <w:sz w:val="16"/>
        </w:rPr>
        <w:t xml:space="preserve">  id CHAR(36) NOT NULL,</w:t>
      </w:r>
    </w:p>
    <w:p>
      <w:pPr>
        <w:spacing w:line="240" w:lineRule="auto" w:after="0"/>
      </w:pPr>
      <w:r>
        <w:rPr>
          <w:rFonts w:ascii="Consolas" w:hAnsi="Consolas" w:eastAsia="宋体"/>
          <w:color w:val="1F2937"/>
          <w:sz w:val="16"/>
        </w:rPr>
        <w:t xml:space="preserve">  user_id BIGINT UNSIGNED NOT NULL,</w:t>
      </w:r>
    </w:p>
    <w:p>
      <w:pPr>
        <w:spacing w:line="240" w:lineRule="auto" w:after="0"/>
      </w:pPr>
      <w:r>
        <w:rPr>
          <w:rFonts w:ascii="Consolas" w:hAnsi="Consolas" w:eastAsia="宋体"/>
          <w:color w:val="1F2937"/>
          <w:sz w:val="16"/>
        </w:rPr>
        <w:t xml:space="preserve">  contact VARCHAR(120) NULL,</w:t>
      </w:r>
    </w:p>
    <w:p>
      <w:pPr>
        <w:spacing w:line="240" w:lineRule="auto" w:after="0"/>
      </w:pPr>
      <w:r>
        <w:rPr>
          <w:rFonts w:ascii="Consolas" w:hAnsi="Consolas" w:eastAsia="宋体"/>
          <w:color w:val="1F2937"/>
          <w:sz w:val="16"/>
        </w:rPr>
        <w:t xml:space="preserve">  content VARCHAR(1000) NOT NULL,</w:t>
      </w:r>
    </w:p>
    <w:p>
      <w:pPr>
        <w:spacing w:line="240" w:lineRule="auto" w:after="0"/>
      </w:pPr>
      <w:r>
        <w:rPr>
          <w:rFonts w:ascii="Consolas" w:hAnsi="Consolas" w:eastAsia="宋体"/>
          <w:color w:val="1F2937"/>
          <w:sz w:val="16"/>
        </w:rPr>
        <w:t xml:space="preserve">  created_at DATETIME NOT NULL DEFAULT CURRENT_TIMESTAMP,</w:t>
      </w:r>
    </w:p>
    <w:p>
      <w:pPr>
        <w:spacing w:line="240" w:lineRule="auto" w:after="0"/>
      </w:pPr>
      <w:r>
        <w:rPr>
          <w:rFonts w:ascii="Consolas" w:hAnsi="Consolas" w:eastAsia="宋体"/>
          <w:color w:val="1F2937"/>
          <w:sz w:val="16"/>
        </w:rPr>
        <w:t xml:space="preserve">  PRIMARY KEY (id),</w:t>
      </w:r>
    </w:p>
    <w:p>
      <w:pPr>
        <w:spacing w:line="240" w:lineRule="auto" w:after="0"/>
      </w:pPr>
      <w:r>
        <w:rPr>
          <w:rFonts w:ascii="Consolas" w:hAnsi="Consolas" w:eastAsia="宋体"/>
          <w:color w:val="1F2937"/>
          <w:sz w:val="16"/>
        </w:rPr>
        <w:t xml:space="preserve">  KEY idx_wx_feedback_user_time (user_id, created_at),</w:t>
      </w:r>
    </w:p>
    <w:p>
      <w:pPr>
        <w:spacing w:line="240" w:lineRule="auto" w:after="0"/>
      </w:pPr>
      <w:r>
        <w:rPr>
          <w:rFonts w:ascii="Consolas" w:hAnsi="Consolas" w:eastAsia="宋体"/>
          <w:color w:val="1F2937"/>
          <w:sz w:val="16"/>
        </w:rPr>
        <w:t xml:space="preserve">  CONSTRAINT fk_wx_feedback_user</w:t>
      </w:r>
    </w:p>
    <w:p>
      <w:pPr>
        <w:spacing w:line="240" w:lineRule="auto" w:after="0"/>
      </w:pPr>
      <w:r>
        <w:rPr>
          <w:rFonts w:ascii="Consolas" w:hAnsi="Consolas" w:eastAsia="宋体"/>
          <w:color w:val="1F2937"/>
          <w:sz w:val="16"/>
        </w:rPr>
        <w:t xml:space="preserve">    FOREIGN KEY (user_id) REFERENCES wx_users (id)</w:t>
      </w:r>
    </w:p>
    <w:p>
      <w:pPr>
        <w:spacing w:line="240" w:lineRule="auto" w:after="0"/>
      </w:pPr>
      <w:r>
        <w:rPr>
          <w:rFonts w:ascii="Consolas" w:hAnsi="Consolas" w:eastAsia="宋体"/>
          <w:color w:val="1F2937"/>
          <w:sz w:val="16"/>
        </w:rPr>
        <w:t xml:space="preserve">    ON DELETE CASCADE</w:t>
      </w:r>
    </w:p>
    <w:p>
      <w:pPr>
        <w:spacing w:line="240" w:lineRule="auto" w:after="0"/>
      </w:pPr>
      <w:r>
        <w:rPr>
          <w:rFonts w:ascii="Consolas" w:hAnsi="Consolas" w:eastAsia="宋体"/>
          <w:color w:val="1F2937"/>
          <w:sz w:val="16"/>
        </w:rPr>
        <w:t>) ENGINE=InnoDB DEFAULT CHARSET=utf8mb4 COLLATE=utf8mb4_unicode_ci COMMENT='用户反馈';</w:t>
      </w:r>
    </w:p>
    <w:p>
      <w:pPr>
        <w:pStyle w:val="Heading1"/>
      </w:pPr>
      <w:r>
        <w:rPr>
          <w:rFonts w:ascii="黑体" w:hAnsi="黑体" w:eastAsia="黑体"/>
          <w:color w:val="111827"/>
        </w:rPr>
        <w:t>5 数据库的实施</w:t>
      </w:r>
    </w:p>
    <w:p>
      <w:pPr>
        <w:pStyle w:val="Heading2"/>
      </w:pPr>
      <w:r>
        <w:rPr>
          <w:rFonts w:ascii="黑体" w:hAnsi="黑体" w:eastAsia="黑体"/>
          <w:color w:val="111827"/>
        </w:rPr>
        <w:t>5.1 数据库索引设计</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fill="D9EAF7"/>
          </w:tcPr>
          <w:p>
            <w:r/>
            <w:r>
              <w:rPr>
                <w:rFonts w:ascii="宋体" w:hAnsi="宋体" w:eastAsia="宋体"/>
                <w:b/>
                <w:sz w:val="18"/>
              </w:rPr>
              <w:t>表名</w:t>
            </w:r>
          </w:p>
        </w:tc>
        <w:tc>
          <w:tcPr>
            <w:tcW w:type="dxa" w:w="1814"/>
            <w:shd w:fill="D9EAF7"/>
          </w:tcPr>
          <w:p>
            <w:r/>
            <w:r>
              <w:rPr>
                <w:rFonts w:ascii="宋体" w:hAnsi="宋体" w:eastAsia="宋体"/>
                <w:b/>
                <w:sz w:val="18"/>
              </w:rPr>
              <w:t>索引名</w:t>
            </w:r>
          </w:p>
        </w:tc>
        <w:tc>
          <w:tcPr>
            <w:tcW w:type="dxa" w:w="1814"/>
            <w:shd w:fill="D9EAF7"/>
          </w:tcPr>
          <w:p>
            <w:r/>
            <w:r>
              <w:rPr>
                <w:rFonts w:ascii="宋体" w:hAnsi="宋体" w:eastAsia="宋体"/>
                <w:b/>
                <w:sz w:val="18"/>
              </w:rPr>
              <w:t>索引字段</w:t>
            </w:r>
          </w:p>
        </w:tc>
        <w:tc>
          <w:tcPr>
            <w:tcW w:type="dxa" w:w="1814"/>
            <w:shd w:fill="D9EAF7"/>
          </w:tcPr>
          <w:p>
            <w:r/>
            <w:r>
              <w:rPr>
                <w:rFonts w:ascii="宋体" w:hAnsi="宋体" w:eastAsia="宋体"/>
                <w:b/>
                <w:sz w:val="18"/>
              </w:rPr>
              <w:t>索引类型</w:t>
            </w:r>
          </w:p>
        </w:tc>
        <w:tc>
          <w:tcPr>
            <w:tcW w:type="dxa" w:w="1814"/>
            <w:shd w:fill="D9EAF7"/>
          </w:tcPr>
          <w:p>
            <w:r/>
            <w:r>
              <w:rPr>
                <w:rFonts w:ascii="宋体" w:hAnsi="宋体" w:eastAsia="宋体"/>
                <w:b/>
                <w:sz w:val="18"/>
              </w:rPr>
              <w:t>设计目的</w:t>
            </w:r>
          </w:p>
        </w:tc>
      </w:tr>
      <w:tr>
        <w:tc>
          <w:tcPr>
            <w:tcW w:type="dxa" w:w="1814"/>
          </w:tcPr>
          <w:p>
            <w:r/>
            <w:r>
              <w:rPr>
                <w:rFonts w:ascii="宋体" w:hAnsi="宋体" w:eastAsia="宋体"/>
                <w:b w:val="0"/>
                <w:sz w:val="18"/>
              </w:rPr>
              <w:t>wx_users</w:t>
            </w:r>
          </w:p>
        </w:tc>
        <w:tc>
          <w:tcPr>
            <w:tcW w:type="dxa" w:w="1814"/>
          </w:tcPr>
          <w:p>
            <w:r/>
            <w:r>
              <w:rPr>
                <w:rFonts w:ascii="宋体" w:hAnsi="宋体" w:eastAsia="宋体"/>
                <w:b w:val="0"/>
                <w:sz w:val="18"/>
              </w:rPr>
              <w:t>uk_wx_users_openid</w:t>
            </w:r>
          </w:p>
        </w:tc>
        <w:tc>
          <w:tcPr>
            <w:tcW w:type="dxa" w:w="1814"/>
          </w:tcPr>
          <w:p>
            <w:r/>
            <w:r>
              <w:rPr>
                <w:rFonts w:ascii="宋体" w:hAnsi="宋体" w:eastAsia="宋体"/>
                <w:b w:val="0"/>
                <w:sz w:val="18"/>
              </w:rPr>
              <w:t>openid</w:t>
            </w:r>
          </w:p>
        </w:tc>
        <w:tc>
          <w:tcPr>
            <w:tcW w:type="dxa" w:w="1814"/>
          </w:tcPr>
          <w:p>
            <w:r/>
            <w:r>
              <w:rPr>
                <w:rFonts w:ascii="宋体" w:hAnsi="宋体" w:eastAsia="宋体"/>
                <w:b w:val="0"/>
                <w:sz w:val="18"/>
              </w:rPr>
              <w:t>唯一索引</w:t>
            </w:r>
          </w:p>
        </w:tc>
        <w:tc>
          <w:tcPr>
            <w:tcW w:type="dxa" w:w="1814"/>
          </w:tcPr>
          <w:p>
            <w:r/>
            <w:r>
              <w:rPr>
                <w:rFonts w:ascii="宋体" w:hAnsi="宋体" w:eastAsia="宋体"/>
                <w:b w:val="0"/>
                <w:sz w:val="18"/>
              </w:rPr>
              <w:t>保证微信用户唯一</w:t>
            </w:r>
          </w:p>
        </w:tc>
      </w:tr>
      <w:tr>
        <w:tc>
          <w:tcPr>
            <w:tcW w:type="dxa" w:w="1814"/>
          </w:tcPr>
          <w:p>
            <w:r/>
            <w:r>
              <w:rPr>
                <w:rFonts w:ascii="宋体" w:hAnsi="宋体" w:eastAsia="宋体"/>
                <w:b w:val="0"/>
                <w:sz w:val="18"/>
              </w:rPr>
              <w:t>wx_sessions</w:t>
            </w:r>
          </w:p>
        </w:tc>
        <w:tc>
          <w:tcPr>
            <w:tcW w:type="dxa" w:w="1814"/>
          </w:tcPr>
          <w:p>
            <w:r/>
            <w:r>
              <w:rPr>
                <w:rFonts w:ascii="宋体" w:hAnsi="宋体" w:eastAsia="宋体"/>
                <w:b w:val="0"/>
                <w:sz w:val="18"/>
              </w:rPr>
              <w:t>idx_wx_sessions_user_expires</w:t>
            </w:r>
          </w:p>
        </w:tc>
        <w:tc>
          <w:tcPr>
            <w:tcW w:type="dxa" w:w="1814"/>
          </w:tcPr>
          <w:p>
            <w:r/>
            <w:r>
              <w:rPr>
                <w:rFonts w:ascii="宋体" w:hAnsi="宋体" w:eastAsia="宋体"/>
                <w:b w:val="0"/>
                <w:sz w:val="18"/>
              </w:rPr>
              <w:t>user_id, expires_at</w:t>
            </w:r>
          </w:p>
        </w:tc>
        <w:tc>
          <w:tcPr>
            <w:tcW w:type="dxa" w:w="1814"/>
          </w:tcPr>
          <w:p>
            <w:r/>
            <w:r>
              <w:rPr>
                <w:rFonts w:ascii="宋体" w:hAnsi="宋体" w:eastAsia="宋体"/>
                <w:b w:val="0"/>
                <w:sz w:val="18"/>
              </w:rPr>
              <w:t>普通索引</w:t>
            </w:r>
          </w:p>
        </w:tc>
        <w:tc>
          <w:tcPr>
            <w:tcW w:type="dxa" w:w="1814"/>
          </w:tcPr>
          <w:p>
            <w:r/>
            <w:r>
              <w:rPr>
                <w:rFonts w:ascii="宋体" w:hAnsi="宋体" w:eastAsia="宋体"/>
                <w:b w:val="0"/>
                <w:sz w:val="18"/>
              </w:rPr>
              <w:t>快速查询用户会话</w:t>
            </w:r>
          </w:p>
        </w:tc>
      </w:tr>
      <w:tr>
        <w:tc>
          <w:tcPr>
            <w:tcW w:type="dxa" w:w="1814"/>
          </w:tcPr>
          <w:p>
            <w:r/>
            <w:r>
              <w:rPr>
                <w:rFonts w:ascii="宋体" w:hAnsi="宋体" w:eastAsia="宋体"/>
                <w:b w:val="0"/>
                <w:sz w:val="18"/>
              </w:rPr>
              <w:t>wx_health_records</w:t>
            </w:r>
          </w:p>
        </w:tc>
        <w:tc>
          <w:tcPr>
            <w:tcW w:type="dxa" w:w="1814"/>
          </w:tcPr>
          <w:p>
            <w:r/>
            <w:r>
              <w:rPr>
                <w:rFonts w:ascii="宋体" w:hAnsi="宋体" w:eastAsia="宋体"/>
                <w:b w:val="0"/>
                <w:sz w:val="18"/>
              </w:rPr>
              <w:t>idx_wx_health_records_user_date</w:t>
            </w:r>
          </w:p>
        </w:tc>
        <w:tc>
          <w:tcPr>
            <w:tcW w:type="dxa" w:w="1814"/>
          </w:tcPr>
          <w:p>
            <w:r/>
            <w:r>
              <w:rPr>
                <w:rFonts w:ascii="宋体" w:hAnsi="宋体" w:eastAsia="宋体"/>
                <w:b w:val="0"/>
                <w:sz w:val="18"/>
              </w:rPr>
              <w:t>user_id, record_date</w:t>
            </w:r>
          </w:p>
        </w:tc>
        <w:tc>
          <w:tcPr>
            <w:tcW w:type="dxa" w:w="1814"/>
          </w:tcPr>
          <w:p>
            <w:r/>
            <w:r>
              <w:rPr>
                <w:rFonts w:ascii="宋体" w:hAnsi="宋体" w:eastAsia="宋体"/>
                <w:b w:val="0"/>
                <w:sz w:val="18"/>
              </w:rPr>
              <w:t>普通索引</w:t>
            </w:r>
          </w:p>
        </w:tc>
        <w:tc>
          <w:tcPr>
            <w:tcW w:type="dxa" w:w="1814"/>
          </w:tcPr>
          <w:p>
            <w:r/>
            <w:r>
              <w:rPr>
                <w:rFonts w:ascii="宋体" w:hAnsi="宋体" w:eastAsia="宋体"/>
                <w:b w:val="0"/>
                <w:sz w:val="18"/>
              </w:rPr>
              <w:t>按用户和日期查询记录</w:t>
            </w:r>
          </w:p>
        </w:tc>
      </w:tr>
      <w:tr>
        <w:tc>
          <w:tcPr>
            <w:tcW w:type="dxa" w:w="1814"/>
          </w:tcPr>
          <w:p>
            <w:r/>
            <w:r>
              <w:rPr>
                <w:rFonts w:ascii="宋体" w:hAnsi="宋体" w:eastAsia="宋体"/>
                <w:b w:val="0"/>
                <w:sz w:val="18"/>
              </w:rPr>
              <w:t>wx_reminders</w:t>
            </w:r>
          </w:p>
        </w:tc>
        <w:tc>
          <w:tcPr>
            <w:tcW w:type="dxa" w:w="1814"/>
          </w:tcPr>
          <w:p>
            <w:r/>
            <w:r>
              <w:rPr>
                <w:rFonts w:ascii="宋体" w:hAnsi="宋体" w:eastAsia="宋体"/>
                <w:b w:val="0"/>
                <w:sz w:val="18"/>
              </w:rPr>
              <w:t>idx_wx_reminders_user_done_date</w:t>
            </w:r>
          </w:p>
        </w:tc>
        <w:tc>
          <w:tcPr>
            <w:tcW w:type="dxa" w:w="1814"/>
          </w:tcPr>
          <w:p>
            <w:r/>
            <w:r>
              <w:rPr>
                <w:rFonts w:ascii="宋体" w:hAnsi="宋体" w:eastAsia="宋体"/>
                <w:b w:val="0"/>
                <w:sz w:val="18"/>
              </w:rPr>
              <w:t>user_id, done, remind_date</w:t>
            </w:r>
          </w:p>
        </w:tc>
        <w:tc>
          <w:tcPr>
            <w:tcW w:type="dxa" w:w="1814"/>
          </w:tcPr>
          <w:p>
            <w:r/>
            <w:r>
              <w:rPr>
                <w:rFonts w:ascii="宋体" w:hAnsi="宋体" w:eastAsia="宋体"/>
                <w:b w:val="0"/>
                <w:sz w:val="18"/>
              </w:rPr>
              <w:t>普通索引</w:t>
            </w:r>
          </w:p>
        </w:tc>
        <w:tc>
          <w:tcPr>
            <w:tcW w:type="dxa" w:w="1814"/>
          </w:tcPr>
          <w:p>
            <w:r/>
            <w:r>
              <w:rPr>
                <w:rFonts w:ascii="宋体" w:hAnsi="宋体" w:eastAsia="宋体"/>
                <w:b w:val="0"/>
                <w:sz w:val="18"/>
              </w:rPr>
              <w:t>快速查询待办提醒</w:t>
            </w:r>
          </w:p>
        </w:tc>
      </w:tr>
      <w:tr>
        <w:tc>
          <w:tcPr>
            <w:tcW w:type="dxa" w:w="1814"/>
          </w:tcPr>
          <w:p>
            <w:r/>
            <w:r>
              <w:rPr>
                <w:rFonts w:ascii="宋体" w:hAnsi="宋体" w:eastAsia="宋体"/>
                <w:b w:val="0"/>
                <w:sz w:val="18"/>
              </w:rPr>
              <w:t>wx_question_templates</w:t>
            </w:r>
          </w:p>
        </w:tc>
        <w:tc>
          <w:tcPr>
            <w:tcW w:type="dxa" w:w="1814"/>
          </w:tcPr>
          <w:p>
            <w:r/>
            <w:r>
              <w:rPr>
                <w:rFonts w:ascii="宋体" w:hAnsi="宋体" w:eastAsia="宋体"/>
                <w:b w:val="0"/>
                <w:sz w:val="18"/>
              </w:rPr>
              <w:t>idx_wx_question_templates_active_sort</w:t>
            </w:r>
          </w:p>
        </w:tc>
        <w:tc>
          <w:tcPr>
            <w:tcW w:type="dxa" w:w="1814"/>
          </w:tcPr>
          <w:p>
            <w:r/>
            <w:r>
              <w:rPr>
                <w:rFonts w:ascii="宋体" w:hAnsi="宋体" w:eastAsia="宋体"/>
                <w:b w:val="0"/>
                <w:sz w:val="18"/>
              </w:rPr>
              <w:t>is_active, sort_order</w:t>
            </w:r>
          </w:p>
        </w:tc>
        <w:tc>
          <w:tcPr>
            <w:tcW w:type="dxa" w:w="1814"/>
          </w:tcPr>
          <w:p>
            <w:r/>
            <w:r>
              <w:rPr>
                <w:rFonts w:ascii="宋体" w:hAnsi="宋体" w:eastAsia="宋体"/>
                <w:b w:val="0"/>
                <w:sz w:val="18"/>
              </w:rPr>
              <w:t>普通索引</w:t>
            </w:r>
          </w:p>
        </w:tc>
        <w:tc>
          <w:tcPr>
            <w:tcW w:type="dxa" w:w="1814"/>
          </w:tcPr>
          <w:p>
            <w:r/>
            <w:r>
              <w:rPr>
                <w:rFonts w:ascii="宋体" w:hAnsi="宋体" w:eastAsia="宋体"/>
                <w:b w:val="0"/>
                <w:sz w:val="18"/>
              </w:rPr>
              <w:t>启用模板排序</w:t>
            </w:r>
          </w:p>
        </w:tc>
      </w:tr>
      <w:tr>
        <w:tc>
          <w:tcPr>
            <w:tcW w:type="dxa" w:w="1814"/>
          </w:tcPr>
          <w:p>
            <w:r/>
            <w:r>
              <w:rPr>
                <w:rFonts w:ascii="宋体" w:hAnsi="宋体" w:eastAsia="宋体"/>
                <w:b w:val="0"/>
                <w:sz w:val="18"/>
              </w:rPr>
              <w:t>wx_user_questions</w:t>
            </w:r>
          </w:p>
        </w:tc>
        <w:tc>
          <w:tcPr>
            <w:tcW w:type="dxa" w:w="1814"/>
          </w:tcPr>
          <w:p>
            <w:r/>
            <w:r>
              <w:rPr>
                <w:rFonts w:ascii="宋体" w:hAnsi="宋体" w:eastAsia="宋体"/>
                <w:b w:val="0"/>
                <w:sz w:val="18"/>
              </w:rPr>
              <w:t>idx_wx_user_questions_user_time</w:t>
            </w:r>
          </w:p>
        </w:tc>
        <w:tc>
          <w:tcPr>
            <w:tcW w:type="dxa" w:w="1814"/>
          </w:tcPr>
          <w:p>
            <w:r/>
            <w:r>
              <w:rPr>
                <w:rFonts w:ascii="宋体" w:hAnsi="宋体" w:eastAsia="宋体"/>
                <w:b w:val="0"/>
                <w:sz w:val="18"/>
              </w:rPr>
              <w:t>user_id, updated_at, created_at</w:t>
            </w:r>
          </w:p>
        </w:tc>
        <w:tc>
          <w:tcPr>
            <w:tcW w:type="dxa" w:w="1814"/>
          </w:tcPr>
          <w:p>
            <w:r/>
            <w:r>
              <w:rPr>
                <w:rFonts w:ascii="宋体" w:hAnsi="宋体" w:eastAsia="宋体"/>
                <w:b w:val="0"/>
                <w:sz w:val="18"/>
              </w:rPr>
              <w:t>普通索引</w:t>
            </w:r>
          </w:p>
        </w:tc>
        <w:tc>
          <w:tcPr>
            <w:tcW w:type="dxa" w:w="1814"/>
          </w:tcPr>
          <w:p>
            <w:r/>
            <w:r>
              <w:rPr>
                <w:rFonts w:ascii="宋体" w:hAnsi="宋体" w:eastAsia="宋体"/>
                <w:b w:val="0"/>
                <w:sz w:val="18"/>
              </w:rPr>
              <w:t>最近问题排序</w:t>
            </w:r>
          </w:p>
        </w:tc>
      </w:tr>
      <w:tr>
        <w:tc>
          <w:tcPr>
            <w:tcW w:type="dxa" w:w="1814"/>
          </w:tcPr>
          <w:p>
            <w:r/>
            <w:r>
              <w:rPr>
                <w:rFonts w:ascii="宋体" w:hAnsi="宋体" w:eastAsia="宋体"/>
                <w:b w:val="0"/>
                <w:sz w:val="18"/>
              </w:rPr>
              <w:t>wx_articles</w:t>
            </w:r>
          </w:p>
        </w:tc>
        <w:tc>
          <w:tcPr>
            <w:tcW w:type="dxa" w:w="1814"/>
          </w:tcPr>
          <w:p>
            <w:r/>
            <w:r>
              <w:rPr>
                <w:rFonts w:ascii="宋体" w:hAnsi="宋体" w:eastAsia="宋体"/>
                <w:b w:val="0"/>
                <w:sz w:val="18"/>
              </w:rPr>
              <w:t>idx_wx_articles_active_sort</w:t>
            </w:r>
          </w:p>
        </w:tc>
        <w:tc>
          <w:tcPr>
            <w:tcW w:type="dxa" w:w="1814"/>
          </w:tcPr>
          <w:p>
            <w:r/>
            <w:r>
              <w:rPr>
                <w:rFonts w:ascii="宋体" w:hAnsi="宋体" w:eastAsia="宋体"/>
                <w:b w:val="0"/>
                <w:sz w:val="18"/>
              </w:rPr>
              <w:t>is_active, sort_order</w:t>
            </w:r>
          </w:p>
        </w:tc>
        <w:tc>
          <w:tcPr>
            <w:tcW w:type="dxa" w:w="1814"/>
          </w:tcPr>
          <w:p>
            <w:r/>
            <w:r>
              <w:rPr>
                <w:rFonts w:ascii="宋体" w:hAnsi="宋体" w:eastAsia="宋体"/>
                <w:b w:val="0"/>
                <w:sz w:val="18"/>
              </w:rPr>
              <w:t>普通索引</w:t>
            </w:r>
          </w:p>
        </w:tc>
        <w:tc>
          <w:tcPr>
            <w:tcW w:type="dxa" w:w="1814"/>
          </w:tcPr>
          <w:p>
            <w:r/>
            <w:r>
              <w:rPr>
                <w:rFonts w:ascii="宋体" w:hAnsi="宋体" w:eastAsia="宋体"/>
                <w:b w:val="0"/>
                <w:sz w:val="18"/>
              </w:rPr>
              <w:t>启用文章排序</w:t>
            </w:r>
          </w:p>
        </w:tc>
      </w:tr>
      <w:tr>
        <w:tc>
          <w:tcPr>
            <w:tcW w:type="dxa" w:w="1814"/>
          </w:tcPr>
          <w:p>
            <w:r/>
            <w:r>
              <w:rPr>
                <w:rFonts w:ascii="宋体" w:hAnsi="宋体" w:eastAsia="宋体"/>
                <w:b w:val="0"/>
                <w:sz w:val="18"/>
              </w:rPr>
              <w:t>wx_feedback</w:t>
            </w:r>
          </w:p>
        </w:tc>
        <w:tc>
          <w:tcPr>
            <w:tcW w:type="dxa" w:w="1814"/>
          </w:tcPr>
          <w:p>
            <w:r/>
            <w:r>
              <w:rPr>
                <w:rFonts w:ascii="宋体" w:hAnsi="宋体" w:eastAsia="宋体"/>
                <w:b w:val="0"/>
                <w:sz w:val="18"/>
              </w:rPr>
              <w:t>idx_wx_feedback_user_time</w:t>
            </w:r>
          </w:p>
        </w:tc>
        <w:tc>
          <w:tcPr>
            <w:tcW w:type="dxa" w:w="1814"/>
          </w:tcPr>
          <w:p>
            <w:r/>
            <w:r>
              <w:rPr>
                <w:rFonts w:ascii="宋体" w:hAnsi="宋体" w:eastAsia="宋体"/>
                <w:b w:val="0"/>
                <w:sz w:val="18"/>
              </w:rPr>
              <w:t>user_id, created_at</w:t>
            </w:r>
          </w:p>
        </w:tc>
        <w:tc>
          <w:tcPr>
            <w:tcW w:type="dxa" w:w="1814"/>
          </w:tcPr>
          <w:p>
            <w:r/>
            <w:r>
              <w:rPr>
                <w:rFonts w:ascii="宋体" w:hAnsi="宋体" w:eastAsia="宋体"/>
                <w:b w:val="0"/>
                <w:sz w:val="18"/>
              </w:rPr>
              <w:t>普通索引</w:t>
            </w:r>
          </w:p>
        </w:tc>
        <w:tc>
          <w:tcPr>
            <w:tcW w:type="dxa" w:w="1814"/>
          </w:tcPr>
          <w:p>
            <w:r/>
            <w:r>
              <w:rPr>
                <w:rFonts w:ascii="宋体" w:hAnsi="宋体" w:eastAsia="宋体"/>
                <w:b w:val="0"/>
                <w:sz w:val="18"/>
              </w:rPr>
              <w:t>反馈追踪</w:t>
            </w:r>
          </w:p>
        </w:tc>
      </w:tr>
    </w:tbl>
    <w:p/>
    <w:p>
      <w:pPr>
        <w:pStyle w:val="Heading2"/>
      </w:pPr>
      <w:r>
        <w:rPr>
          <w:rFonts w:ascii="黑体" w:hAnsi="黑体" w:eastAsia="黑体"/>
          <w:color w:val="111827"/>
        </w:rPr>
        <w:t>5.2 数据库视图设计</w:t>
      </w:r>
    </w:p>
    <w:p>
      <w:pPr>
        <w:spacing w:line="240" w:lineRule="auto" w:after="0"/>
      </w:pPr>
      <w:r>
        <w:rPr>
          <w:rFonts w:ascii="Consolas" w:hAnsi="Consolas" w:eastAsia="宋体"/>
          <w:color w:val="1F2937"/>
          <w:sz w:val="16"/>
        </w:rPr>
        <w:t>CREATE OR REPLACE VIEW v_user_health_overview AS</w:t>
      </w:r>
    </w:p>
    <w:p>
      <w:pPr>
        <w:spacing w:line="240" w:lineRule="auto" w:after="0"/>
      </w:pPr>
      <w:r>
        <w:rPr>
          <w:rFonts w:ascii="Consolas" w:hAnsi="Consolas" w:eastAsia="宋体"/>
          <w:color w:val="1F2937"/>
          <w:sz w:val="16"/>
        </w:rPr>
        <w:t>SELECT</w:t>
      </w:r>
    </w:p>
    <w:p>
      <w:pPr>
        <w:spacing w:line="240" w:lineRule="auto" w:after="0"/>
      </w:pPr>
      <w:r>
        <w:rPr>
          <w:rFonts w:ascii="Consolas" w:hAnsi="Consolas" w:eastAsia="宋体"/>
          <w:color w:val="1F2937"/>
          <w:sz w:val="16"/>
        </w:rPr>
        <w:t xml:space="preserve">  u.id AS user_id,</w:t>
      </w:r>
    </w:p>
    <w:p>
      <w:pPr>
        <w:spacing w:line="240" w:lineRule="auto" w:after="0"/>
      </w:pPr>
      <w:r>
        <w:rPr>
          <w:rFonts w:ascii="Consolas" w:hAnsi="Consolas" w:eastAsia="宋体"/>
          <w:color w:val="1F2937"/>
          <w:sz w:val="16"/>
        </w:rPr>
        <w:t xml:space="preserve">  u.nickname,</w:t>
      </w:r>
    </w:p>
    <w:p>
      <w:pPr>
        <w:spacing w:line="240" w:lineRule="auto" w:after="0"/>
      </w:pPr>
      <w:r>
        <w:rPr>
          <w:rFonts w:ascii="Consolas" w:hAnsi="Consolas" w:eastAsia="宋体"/>
          <w:color w:val="1F2937"/>
          <w:sz w:val="16"/>
        </w:rPr>
        <w:t xml:space="preserve">  COUNT(DISTINCT r.id) AS record_count,</w:t>
      </w:r>
    </w:p>
    <w:p>
      <w:pPr>
        <w:spacing w:line="240" w:lineRule="auto" w:after="0"/>
      </w:pPr>
      <w:r>
        <w:rPr>
          <w:rFonts w:ascii="Consolas" w:hAnsi="Consolas" w:eastAsia="宋体"/>
          <w:color w:val="1F2937"/>
          <w:sz w:val="16"/>
        </w:rPr>
        <w:t xml:space="preserve">  MAX(r.record_date) AS latest_record_date,</w:t>
      </w:r>
    </w:p>
    <w:p>
      <w:pPr>
        <w:spacing w:line="240" w:lineRule="auto" w:after="0"/>
      </w:pPr>
      <w:r>
        <w:rPr>
          <w:rFonts w:ascii="Consolas" w:hAnsi="Consolas" w:eastAsia="宋体"/>
          <w:color w:val="1F2937"/>
          <w:sz w:val="16"/>
        </w:rPr>
        <w:t xml:space="preserve">  SUM(CASE WHEN m.done = 0 THEN 1 ELSE 0 END) AS pending_reminder_count,</w:t>
      </w:r>
    </w:p>
    <w:p>
      <w:pPr>
        <w:spacing w:line="240" w:lineRule="auto" w:after="0"/>
      </w:pPr>
      <w:r>
        <w:rPr>
          <w:rFonts w:ascii="Consolas" w:hAnsi="Consolas" w:eastAsia="宋体"/>
          <w:color w:val="1F2937"/>
          <w:sz w:val="16"/>
        </w:rPr>
        <w:t xml:space="preserve">  MIN(CASE WHEN m.done = 0 THEN m.remind_date ELSE NULL END) AS next_remind_date</w:t>
      </w:r>
    </w:p>
    <w:p>
      <w:pPr>
        <w:spacing w:line="240" w:lineRule="auto" w:after="0"/>
      </w:pPr>
      <w:r>
        <w:rPr>
          <w:rFonts w:ascii="Consolas" w:hAnsi="Consolas" w:eastAsia="宋体"/>
          <w:color w:val="1F2937"/>
          <w:sz w:val="16"/>
        </w:rPr>
        <w:t>FROM wx_users u</w:t>
      </w:r>
    </w:p>
    <w:p>
      <w:pPr>
        <w:spacing w:line="240" w:lineRule="auto" w:after="0"/>
      </w:pPr>
      <w:r>
        <w:rPr>
          <w:rFonts w:ascii="Consolas" w:hAnsi="Consolas" w:eastAsia="宋体"/>
          <w:color w:val="1F2937"/>
          <w:sz w:val="16"/>
        </w:rPr>
        <w:t>LEFT JOIN wx_health_records r ON r.user_id = u.id</w:t>
      </w:r>
    </w:p>
    <w:p>
      <w:pPr>
        <w:spacing w:line="240" w:lineRule="auto" w:after="0"/>
      </w:pPr>
      <w:r>
        <w:rPr>
          <w:rFonts w:ascii="Consolas" w:hAnsi="Consolas" w:eastAsia="宋体"/>
          <w:color w:val="1F2937"/>
          <w:sz w:val="16"/>
        </w:rPr>
        <w:t>LEFT JOIN wx_reminders m ON m.user_id = u.id</w:t>
      </w:r>
    </w:p>
    <w:p>
      <w:pPr>
        <w:spacing w:line="240" w:lineRule="auto" w:after="0"/>
      </w:pPr>
      <w:r>
        <w:rPr>
          <w:rFonts w:ascii="Consolas" w:hAnsi="Consolas" w:eastAsia="宋体"/>
          <w:color w:val="1F2937"/>
          <w:sz w:val="16"/>
        </w:rPr>
        <w:t>GROUP BY u.id, u.nickname;</w:t>
      </w:r>
    </w:p>
    <w:p>
      <w:pPr>
        <w:spacing w:line="240" w:lineRule="auto" w:after="0"/>
      </w:pPr>
      <w:r>
        <w:rPr>
          <w:rFonts w:ascii="Consolas" w:hAnsi="Consolas" w:eastAsia="宋体"/>
          <w:color w:val="1F2937"/>
          <w:sz w:val="16"/>
        </w:rPr>
      </w:r>
    </w:p>
    <w:p>
      <w:pPr>
        <w:spacing w:line="240" w:lineRule="auto" w:after="0"/>
      </w:pPr>
      <w:r>
        <w:rPr>
          <w:rFonts w:ascii="Consolas" w:hAnsi="Consolas" w:eastAsia="宋体"/>
          <w:color w:val="1F2937"/>
          <w:sz w:val="16"/>
        </w:rPr>
        <w:t>CREATE OR REPLACE VIEW v_pending_reminders AS</w:t>
      </w:r>
    </w:p>
    <w:p>
      <w:pPr>
        <w:spacing w:line="240" w:lineRule="auto" w:after="0"/>
      </w:pPr>
      <w:r>
        <w:rPr>
          <w:rFonts w:ascii="Consolas" w:hAnsi="Consolas" w:eastAsia="宋体"/>
          <w:color w:val="1F2937"/>
          <w:sz w:val="16"/>
        </w:rPr>
        <w:t>SELECT</w:t>
      </w:r>
    </w:p>
    <w:p>
      <w:pPr>
        <w:spacing w:line="240" w:lineRule="auto" w:after="0"/>
      </w:pPr>
      <w:r>
        <w:rPr>
          <w:rFonts w:ascii="Consolas" w:hAnsi="Consolas" w:eastAsia="宋体"/>
          <w:color w:val="1F2937"/>
          <w:sz w:val="16"/>
        </w:rPr>
        <w:t xml:space="preserve">  m.id,</w:t>
      </w:r>
    </w:p>
    <w:p>
      <w:pPr>
        <w:spacing w:line="240" w:lineRule="auto" w:after="0"/>
      </w:pPr>
      <w:r>
        <w:rPr>
          <w:rFonts w:ascii="Consolas" w:hAnsi="Consolas" w:eastAsia="宋体"/>
          <w:color w:val="1F2937"/>
          <w:sz w:val="16"/>
        </w:rPr>
        <w:t xml:space="preserve">  m.user_id,</w:t>
      </w:r>
    </w:p>
    <w:p>
      <w:pPr>
        <w:spacing w:line="240" w:lineRule="auto" w:after="0"/>
      </w:pPr>
      <w:r>
        <w:rPr>
          <w:rFonts w:ascii="Consolas" w:hAnsi="Consolas" w:eastAsia="宋体"/>
          <w:color w:val="1F2937"/>
          <w:sz w:val="16"/>
        </w:rPr>
        <w:t xml:space="preserve">  u.nickname,</w:t>
      </w:r>
    </w:p>
    <w:p>
      <w:pPr>
        <w:spacing w:line="240" w:lineRule="auto" w:after="0"/>
      </w:pPr>
      <w:r>
        <w:rPr>
          <w:rFonts w:ascii="Consolas" w:hAnsi="Consolas" w:eastAsia="宋体"/>
          <w:color w:val="1F2937"/>
          <w:sz w:val="16"/>
        </w:rPr>
        <w:t xml:space="preserve">  m.title,</w:t>
      </w:r>
    </w:p>
    <w:p>
      <w:pPr>
        <w:spacing w:line="240" w:lineRule="auto" w:after="0"/>
      </w:pPr>
      <w:r>
        <w:rPr>
          <w:rFonts w:ascii="Consolas" w:hAnsi="Consolas" w:eastAsia="宋体"/>
          <w:color w:val="1F2937"/>
          <w:sz w:val="16"/>
        </w:rPr>
        <w:t xml:space="preserve">  m.remind_date,</w:t>
      </w:r>
    </w:p>
    <w:p>
      <w:pPr>
        <w:spacing w:line="240" w:lineRule="auto" w:after="0"/>
      </w:pPr>
      <w:r>
        <w:rPr>
          <w:rFonts w:ascii="Consolas" w:hAnsi="Consolas" w:eastAsia="宋体"/>
          <w:color w:val="1F2937"/>
          <w:sz w:val="16"/>
        </w:rPr>
        <w:t xml:space="preserve">  m.description</w:t>
      </w:r>
    </w:p>
    <w:p>
      <w:pPr>
        <w:spacing w:line="240" w:lineRule="auto" w:after="0"/>
      </w:pPr>
      <w:r>
        <w:rPr>
          <w:rFonts w:ascii="Consolas" w:hAnsi="Consolas" w:eastAsia="宋体"/>
          <w:color w:val="1F2937"/>
          <w:sz w:val="16"/>
        </w:rPr>
        <w:t>FROM wx_reminders m</w:t>
      </w:r>
    </w:p>
    <w:p>
      <w:pPr>
        <w:spacing w:line="240" w:lineRule="auto" w:after="0"/>
      </w:pPr>
      <w:r>
        <w:rPr>
          <w:rFonts w:ascii="Consolas" w:hAnsi="Consolas" w:eastAsia="宋体"/>
          <w:color w:val="1F2937"/>
          <w:sz w:val="16"/>
        </w:rPr>
        <w:t>JOIN wx_users u ON u.id = m.user_id</w:t>
      </w:r>
    </w:p>
    <w:p>
      <w:pPr>
        <w:spacing w:line="240" w:lineRule="auto" w:after="0"/>
      </w:pPr>
      <w:r>
        <w:rPr>
          <w:rFonts w:ascii="Consolas" w:hAnsi="Consolas" w:eastAsia="宋体"/>
          <w:color w:val="1F2937"/>
          <w:sz w:val="16"/>
        </w:rPr>
        <w:t>WHERE m.done = 0</w:t>
      </w:r>
    </w:p>
    <w:p>
      <w:pPr>
        <w:spacing w:line="240" w:lineRule="auto" w:after="0"/>
      </w:pPr>
      <w:r>
        <w:rPr>
          <w:rFonts w:ascii="Consolas" w:hAnsi="Consolas" w:eastAsia="宋体"/>
          <w:color w:val="1F2937"/>
          <w:sz w:val="16"/>
        </w:rPr>
        <w:t>ORDER BY m.remind_date ASC, m.created_at DESC;</w:t>
      </w:r>
    </w:p>
    <w:p>
      <w:pPr>
        <w:spacing w:line="324" w:lineRule="auto"/>
        <w:ind w:firstLine="420"/>
      </w:pPr>
      <w:r>
        <w:rPr>
          <w:rFonts w:ascii="宋体" w:hAnsi="宋体" w:eastAsia="宋体"/>
          <w:b w:val="0"/>
          <w:sz w:val="22"/>
        </w:rPr>
        <w:t>视图v_user_health_overview用于统计用户记录数、最近记录日期、待办提醒数和下一次提醒日期；视图v_pending_reminders用于集中查询未完成提醒。</w:t>
      </w:r>
    </w:p>
    <w:p>
      <w:pPr>
        <w:pStyle w:val="Heading2"/>
      </w:pPr>
      <w:r>
        <w:rPr>
          <w:rFonts w:ascii="黑体" w:hAnsi="黑体" w:eastAsia="黑体"/>
          <w:color w:val="111827"/>
        </w:rPr>
        <w:t>5.3 数据库存储过程设计</w:t>
      </w:r>
    </w:p>
    <w:p>
      <w:pPr>
        <w:spacing w:line="240" w:lineRule="auto" w:after="0"/>
      </w:pPr>
      <w:r>
        <w:rPr>
          <w:rFonts w:ascii="Consolas" w:hAnsi="Consolas" w:eastAsia="宋体"/>
          <w:color w:val="1F2937"/>
          <w:sz w:val="16"/>
        </w:rPr>
        <w:t>DELIMITER $$</w:t>
      </w:r>
    </w:p>
    <w:p>
      <w:pPr>
        <w:spacing w:line="240" w:lineRule="auto" w:after="0"/>
      </w:pPr>
      <w:r>
        <w:rPr>
          <w:rFonts w:ascii="Consolas" w:hAnsi="Consolas" w:eastAsia="宋体"/>
          <w:color w:val="1F2937"/>
          <w:sz w:val="16"/>
        </w:rPr>
      </w:r>
    </w:p>
    <w:p>
      <w:pPr>
        <w:spacing w:line="240" w:lineRule="auto" w:after="0"/>
      </w:pPr>
      <w:r>
        <w:rPr>
          <w:rFonts w:ascii="Consolas" w:hAnsi="Consolas" w:eastAsia="宋体"/>
          <w:color w:val="1F2937"/>
          <w:sz w:val="16"/>
        </w:rPr>
        <w:t>CREATE PROCEDURE p_create_health_record(</w:t>
      </w:r>
    </w:p>
    <w:p>
      <w:pPr>
        <w:spacing w:line="240" w:lineRule="auto" w:after="0"/>
      </w:pPr>
      <w:r>
        <w:rPr>
          <w:rFonts w:ascii="Consolas" w:hAnsi="Consolas" w:eastAsia="宋体"/>
          <w:color w:val="1F2937"/>
          <w:sz w:val="16"/>
        </w:rPr>
        <w:t xml:space="preserve">  IN p_user_id BIGINT UNSIGNED,</w:t>
      </w:r>
    </w:p>
    <w:p>
      <w:pPr>
        <w:spacing w:line="240" w:lineRule="auto" w:after="0"/>
      </w:pPr>
      <w:r>
        <w:rPr>
          <w:rFonts w:ascii="Consolas" w:hAnsi="Consolas" w:eastAsia="宋体"/>
          <w:color w:val="1F2937"/>
          <w:sz w:val="16"/>
        </w:rPr>
        <w:t xml:space="preserve">  IN p_record_date DATE,</w:t>
      </w:r>
    </w:p>
    <w:p>
      <w:pPr>
        <w:spacing w:line="240" w:lineRule="auto" w:after="0"/>
      </w:pPr>
      <w:r>
        <w:rPr>
          <w:rFonts w:ascii="Consolas" w:hAnsi="Consolas" w:eastAsia="宋体"/>
          <w:color w:val="1F2937"/>
          <w:sz w:val="16"/>
        </w:rPr>
        <w:t xml:space="preserve">  IN p_title VARCHAR(120),</w:t>
      </w:r>
    </w:p>
    <w:p>
      <w:pPr>
        <w:spacing w:line="240" w:lineRule="auto" w:after="0"/>
      </w:pPr>
      <w:r>
        <w:rPr>
          <w:rFonts w:ascii="Consolas" w:hAnsi="Consolas" w:eastAsia="宋体"/>
          <w:color w:val="1F2937"/>
          <w:sz w:val="16"/>
        </w:rPr>
        <w:t xml:space="preserve">  IN p_project VARCHAR(120),</w:t>
      </w:r>
    </w:p>
    <w:p>
      <w:pPr>
        <w:spacing w:line="240" w:lineRule="auto" w:after="0"/>
      </w:pPr>
      <w:r>
        <w:rPr>
          <w:rFonts w:ascii="Consolas" w:hAnsi="Consolas" w:eastAsia="宋体"/>
          <w:color w:val="1F2937"/>
          <w:sz w:val="16"/>
        </w:rPr>
        <w:t xml:space="preserve">  IN p_summary VARCHAR(500),</w:t>
      </w:r>
    </w:p>
    <w:p>
      <w:pPr>
        <w:spacing w:line="240" w:lineRule="auto" w:after="0"/>
      </w:pPr>
      <w:r>
        <w:rPr>
          <w:rFonts w:ascii="Consolas" w:hAnsi="Consolas" w:eastAsia="宋体"/>
          <w:color w:val="1F2937"/>
          <w:sz w:val="16"/>
        </w:rPr>
        <w:t xml:space="preserve">  IN p_suggestion VARCHAR(500),</w:t>
      </w:r>
    </w:p>
    <w:p>
      <w:pPr>
        <w:spacing w:line="240" w:lineRule="auto" w:after="0"/>
      </w:pPr>
      <w:r>
        <w:rPr>
          <w:rFonts w:ascii="Consolas" w:hAnsi="Consolas" w:eastAsia="宋体"/>
          <w:color w:val="1F2937"/>
          <w:sz w:val="16"/>
        </w:rPr>
        <w:t xml:space="preserve">  IN p_status VARCHAR(40)</w:t>
      </w:r>
    </w:p>
    <w:p>
      <w:pPr>
        <w:spacing w:line="240" w:lineRule="auto" w:after="0"/>
      </w:pPr>
      <w:r>
        <w:rPr>
          <w:rFonts w:ascii="Consolas" w:hAnsi="Consolas" w:eastAsia="宋体"/>
          <w:color w:val="1F2937"/>
          <w:sz w:val="16"/>
        </w:rPr>
        <w:t>)</w:t>
      </w:r>
    </w:p>
    <w:p>
      <w:pPr>
        <w:spacing w:line="240" w:lineRule="auto" w:after="0"/>
      </w:pPr>
      <w:r>
        <w:rPr>
          <w:rFonts w:ascii="Consolas" w:hAnsi="Consolas" w:eastAsia="宋体"/>
          <w:color w:val="1F2937"/>
          <w:sz w:val="16"/>
        </w:rPr>
        <w:t>BEGIN</w:t>
      </w:r>
    </w:p>
    <w:p>
      <w:pPr>
        <w:spacing w:line="240" w:lineRule="auto" w:after="0"/>
      </w:pPr>
      <w:r>
        <w:rPr>
          <w:rFonts w:ascii="Consolas" w:hAnsi="Consolas" w:eastAsia="宋体"/>
          <w:color w:val="1F2937"/>
          <w:sz w:val="16"/>
        </w:rPr>
        <w:t xml:space="preserve">  DECLARE v_id VARCHAR(32);</w:t>
      </w:r>
    </w:p>
    <w:p>
      <w:pPr>
        <w:spacing w:line="240" w:lineRule="auto" w:after="0"/>
      </w:pPr>
      <w:r>
        <w:rPr>
          <w:rFonts w:ascii="Consolas" w:hAnsi="Consolas" w:eastAsia="宋体"/>
          <w:color w:val="1F2937"/>
          <w:sz w:val="16"/>
        </w:rPr>
        <w:t xml:space="preserve">  DECLARE EXIT HANDLER FOR SQLEXCEPTION</w:t>
      </w:r>
    </w:p>
    <w:p>
      <w:pPr>
        <w:spacing w:line="240" w:lineRule="auto" w:after="0"/>
      </w:pPr>
      <w:r>
        <w:rPr>
          <w:rFonts w:ascii="Consolas" w:hAnsi="Consolas" w:eastAsia="宋体"/>
          <w:color w:val="1F2937"/>
          <w:sz w:val="16"/>
        </w:rPr>
        <w:t xml:space="preserve">  BEGIN</w:t>
      </w:r>
    </w:p>
    <w:p>
      <w:pPr>
        <w:spacing w:line="240" w:lineRule="auto" w:after="0"/>
      </w:pPr>
      <w:r>
        <w:rPr>
          <w:rFonts w:ascii="Consolas" w:hAnsi="Consolas" w:eastAsia="宋体"/>
          <w:color w:val="1F2937"/>
          <w:sz w:val="16"/>
        </w:rPr>
        <w:t xml:space="preserve">    ROLLBACK;</w:t>
      </w:r>
    </w:p>
    <w:p>
      <w:pPr>
        <w:spacing w:line="240" w:lineRule="auto" w:after="0"/>
      </w:pPr>
      <w:r>
        <w:rPr>
          <w:rFonts w:ascii="Consolas" w:hAnsi="Consolas" w:eastAsia="宋体"/>
          <w:color w:val="1F2937"/>
          <w:sz w:val="16"/>
        </w:rPr>
        <w:t xml:space="preserve">    RESIGNAL;</w:t>
      </w:r>
    </w:p>
    <w:p>
      <w:pPr>
        <w:spacing w:line="240" w:lineRule="auto" w:after="0"/>
      </w:pPr>
      <w:r>
        <w:rPr>
          <w:rFonts w:ascii="Consolas" w:hAnsi="Consolas" w:eastAsia="宋体"/>
          <w:color w:val="1F2937"/>
          <w:sz w:val="16"/>
        </w:rPr>
        <w:t xml:space="preserve">  END;</w:t>
      </w:r>
    </w:p>
    <w:p>
      <w:pPr>
        <w:spacing w:line="240" w:lineRule="auto" w:after="0"/>
      </w:pPr>
      <w:r>
        <w:rPr>
          <w:rFonts w:ascii="Consolas" w:hAnsi="Consolas" w:eastAsia="宋体"/>
          <w:color w:val="1F2937"/>
          <w:sz w:val="16"/>
        </w:rPr>
      </w:r>
    </w:p>
    <w:p>
      <w:pPr>
        <w:spacing w:line="240" w:lineRule="auto" w:after="0"/>
      </w:pPr>
      <w:r>
        <w:rPr>
          <w:rFonts w:ascii="Consolas" w:hAnsi="Consolas" w:eastAsia="宋体"/>
          <w:color w:val="1F2937"/>
          <w:sz w:val="16"/>
        </w:rPr>
        <w:t xml:space="preserve">  START TRANSACTION;</w:t>
      </w:r>
    </w:p>
    <w:p>
      <w:pPr>
        <w:spacing w:line="240" w:lineRule="auto" w:after="0"/>
      </w:pPr>
      <w:r>
        <w:rPr>
          <w:rFonts w:ascii="Consolas" w:hAnsi="Consolas" w:eastAsia="宋体"/>
          <w:color w:val="1F2937"/>
          <w:sz w:val="16"/>
        </w:rPr>
        <w:t xml:space="preserve">  SET v_id = REPLACE(UUID(), '-', '');</w:t>
      </w:r>
    </w:p>
    <w:p>
      <w:pPr>
        <w:spacing w:line="240" w:lineRule="auto" w:after="0"/>
      </w:pPr>
      <w:r>
        <w:rPr>
          <w:rFonts w:ascii="Consolas" w:hAnsi="Consolas" w:eastAsia="宋体"/>
          <w:color w:val="1F2937"/>
          <w:sz w:val="16"/>
        </w:rPr>
        <w:t xml:space="preserve">  INSERT INTO wx_health_records</w:t>
      </w:r>
    </w:p>
    <w:p>
      <w:pPr>
        <w:spacing w:line="240" w:lineRule="auto" w:after="0"/>
      </w:pPr>
      <w:r>
        <w:rPr>
          <w:rFonts w:ascii="Consolas" w:hAnsi="Consolas" w:eastAsia="宋体"/>
          <w:color w:val="1F2937"/>
          <w:sz w:val="16"/>
        </w:rPr>
        <w:t xml:space="preserve">    (id, user_id, record_date, title, project, summary, suggestion, status)</w:t>
      </w:r>
    </w:p>
    <w:p>
      <w:pPr>
        <w:spacing w:line="240" w:lineRule="auto" w:after="0"/>
      </w:pPr>
      <w:r>
        <w:rPr>
          <w:rFonts w:ascii="Consolas" w:hAnsi="Consolas" w:eastAsia="宋体"/>
          <w:color w:val="1F2937"/>
          <w:sz w:val="16"/>
        </w:rPr>
        <w:t xml:space="preserve">  VALUES</w:t>
      </w:r>
    </w:p>
    <w:p>
      <w:pPr>
        <w:spacing w:line="240" w:lineRule="auto" w:after="0"/>
      </w:pPr>
      <w:r>
        <w:rPr>
          <w:rFonts w:ascii="Consolas" w:hAnsi="Consolas" w:eastAsia="宋体"/>
          <w:color w:val="1F2937"/>
          <w:sz w:val="16"/>
        </w:rPr>
        <w:t xml:space="preserve">    (v_id, p_user_id, p_record_date, p_title, p_project, p_summary, p_suggestion, COALESCE(NULLIF(p_status, ''), '已记录'));</w:t>
      </w:r>
    </w:p>
    <w:p>
      <w:pPr>
        <w:spacing w:line="240" w:lineRule="auto" w:after="0"/>
      </w:pPr>
      <w:r>
        <w:rPr>
          <w:rFonts w:ascii="Consolas" w:hAnsi="Consolas" w:eastAsia="宋体"/>
          <w:color w:val="1F2937"/>
          <w:sz w:val="16"/>
        </w:rPr>
        <w:t xml:space="preserve">  COMMIT;</w:t>
      </w:r>
    </w:p>
    <w:p>
      <w:pPr>
        <w:spacing w:line="240" w:lineRule="auto" w:after="0"/>
      </w:pPr>
      <w:r>
        <w:rPr>
          <w:rFonts w:ascii="Consolas" w:hAnsi="Consolas" w:eastAsia="宋体"/>
          <w:color w:val="1F2937"/>
          <w:sz w:val="16"/>
        </w:rPr>
      </w:r>
    </w:p>
    <w:p>
      <w:pPr>
        <w:spacing w:line="240" w:lineRule="auto" w:after="0"/>
      </w:pPr>
      <w:r>
        <w:rPr>
          <w:rFonts w:ascii="Consolas" w:hAnsi="Consolas" w:eastAsia="宋体"/>
          <w:color w:val="1F2937"/>
          <w:sz w:val="16"/>
        </w:rPr>
        <w:t xml:space="preserve">  SELECT * FROM wx_health_records WHERE id = v_id;</w:t>
      </w:r>
    </w:p>
    <w:p>
      <w:pPr>
        <w:spacing w:line="240" w:lineRule="auto" w:after="0"/>
      </w:pPr>
      <w:r>
        <w:rPr>
          <w:rFonts w:ascii="Consolas" w:hAnsi="Consolas" w:eastAsia="宋体"/>
          <w:color w:val="1F2937"/>
          <w:sz w:val="16"/>
        </w:rPr>
        <w:t>END $$</w:t>
      </w:r>
    </w:p>
    <w:p>
      <w:pPr>
        <w:spacing w:line="240" w:lineRule="auto" w:after="0"/>
      </w:pPr>
      <w:r>
        <w:rPr>
          <w:rFonts w:ascii="Consolas" w:hAnsi="Consolas" w:eastAsia="宋体"/>
          <w:color w:val="1F2937"/>
          <w:sz w:val="16"/>
        </w:rPr>
      </w:r>
    </w:p>
    <w:p>
      <w:pPr>
        <w:spacing w:line="240" w:lineRule="auto" w:after="0"/>
      </w:pPr>
      <w:r>
        <w:rPr>
          <w:rFonts w:ascii="Consolas" w:hAnsi="Consolas" w:eastAsia="宋体"/>
          <w:color w:val="1F2937"/>
          <w:sz w:val="16"/>
        </w:rPr>
        <w:t>CREATE PROCEDURE p_complete_reminder(</w:t>
      </w:r>
    </w:p>
    <w:p>
      <w:pPr>
        <w:spacing w:line="240" w:lineRule="auto" w:after="0"/>
      </w:pPr>
      <w:r>
        <w:rPr>
          <w:rFonts w:ascii="Consolas" w:hAnsi="Consolas" w:eastAsia="宋体"/>
          <w:color w:val="1F2937"/>
          <w:sz w:val="16"/>
        </w:rPr>
        <w:t xml:space="preserve">  IN p_user_id BIGINT UNSIGNED,</w:t>
      </w:r>
    </w:p>
    <w:p>
      <w:pPr>
        <w:spacing w:line="240" w:lineRule="auto" w:after="0"/>
      </w:pPr>
      <w:r>
        <w:rPr>
          <w:rFonts w:ascii="Consolas" w:hAnsi="Consolas" w:eastAsia="宋体"/>
          <w:color w:val="1F2937"/>
          <w:sz w:val="16"/>
        </w:rPr>
        <w:t xml:space="preserve">  IN p_reminder_id VARCHAR(32)</w:t>
      </w:r>
    </w:p>
    <w:p>
      <w:pPr>
        <w:spacing w:line="240" w:lineRule="auto" w:after="0"/>
      </w:pPr>
      <w:r>
        <w:rPr>
          <w:rFonts w:ascii="Consolas" w:hAnsi="Consolas" w:eastAsia="宋体"/>
          <w:color w:val="1F2937"/>
          <w:sz w:val="16"/>
        </w:rPr>
        <w:t>)</w:t>
      </w:r>
    </w:p>
    <w:p>
      <w:pPr>
        <w:spacing w:line="240" w:lineRule="auto" w:after="0"/>
      </w:pPr>
      <w:r>
        <w:rPr>
          <w:rFonts w:ascii="Consolas" w:hAnsi="Consolas" w:eastAsia="宋体"/>
          <w:color w:val="1F2937"/>
          <w:sz w:val="16"/>
        </w:rPr>
        <w:t>BEGIN</w:t>
      </w:r>
    </w:p>
    <w:p>
      <w:pPr>
        <w:spacing w:line="240" w:lineRule="auto" w:after="0"/>
      </w:pPr>
      <w:r>
        <w:rPr>
          <w:rFonts w:ascii="Consolas" w:hAnsi="Consolas" w:eastAsia="宋体"/>
          <w:color w:val="1F2937"/>
          <w:sz w:val="16"/>
        </w:rPr>
        <w:t xml:space="preserve">  UPDATE wx_reminders</w:t>
      </w:r>
    </w:p>
    <w:p>
      <w:pPr>
        <w:spacing w:line="240" w:lineRule="auto" w:after="0"/>
      </w:pPr>
      <w:r>
        <w:rPr>
          <w:rFonts w:ascii="Consolas" w:hAnsi="Consolas" w:eastAsia="宋体"/>
          <w:color w:val="1F2937"/>
          <w:sz w:val="16"/>
        </w:rPr>
        <w:t xml:space="preserve">  SET done = 1, completed_at = NOW(), updated_at = NOW()</w:t>
      </w:r>
    </w:p>
    <w:p>
      <w:pPr>
        <w:spacing w:line="240" w:lineRule="auto" w:after="0"/>
      </w:pPr>
      <w:r>
        <w:rPr>
          <w:rFonts w:ascii="Consolas" w:hAnsi="Consolas" w:eastAsia="宋体"/>
          <w:color w:val="1F2937"/>
          <w:sz w:val="16"/>
        </w:rPr>
        <w:t xml:space="preserve">  WHERE id = p_reminder_id AND user_id = p_user_id;</w:t>
      </w:r>
    </w:p>
    <w:p>
      <w:pPr>
        <w:spacing w:line="240" w:lineRule="auto" w:after="0"/>
      </w:pPr>
      <w:r>
        <w:rPr>
          <w:rFonts w:ascii="Consolas" w:hAnsi="Consolas" w:eastAsia="宋体"/>
          <w:color w:val="1F2937"/>
          <w:sz w:val="16"/>
        </w:rPr>
      </w:r>
    </w:p>
    <w:p>
      <w:pPr>
        <w:spacing w:line="240" w:lineRule="auto" w:after="0"/>
      </w:pPr>
      <w:r>
        <w:rPr>
          <w:rFonts w:ascii="Consolas" w:hAnsi="Consolas" w:eastAsia="宋体"/>
          <w:color w:val="1F2937"/>
          <w:sz w:val="16"/>
        </w:rPr>
        <w:t xml:space="preserve">  SELECT * FROM wx_reminders WHERE id = p_reminder_id AND user_id = p_user_id;</w:t>
      </w:r>
    </w:p>
    <w:p>
      <w:pPr>
        <w:spacing w:line="240" w:lineRule="auto" w:after="0"/>
      </w:pPr>
      <w:r>
        <w:rPr>
          <w:rFonts w:ascii="Consolas" w:hAnsi="Consolas" w:eastAsia="宋体"/>
          <w:color w:val="1F2937"/>
          <w:sz w:val="16"/>
        </w:rPr>
        <w:t>END $$</w:t>
      </w:r>
    </w:p>
    <w:p>
      <w:pPr>
        <w:spacing w:line="240" w:lineRule="auto" w:after="0"/>
      </w:pPr>
      <w:r>
        <w:rPr>
          <w:rFonts w:ascii="Consolas" w:hAnsi="Consolas" w:eastAsia="宋体"/>
          <w:color w:val="1F2937"/>
          <w:sz w:val="16"/>
        </w:rPr>
      </w:r>
    </w:p>
    <w:p>
      <w:pPr>
        <w:spacing w:line="240" w:lineRule="auto" w:after="0"/>
      </w:pPr>
      <w:r>
        <w:rPr>
          <w:rFonts w:ascii="Consolas" w:hAnsi="Consolas" w:eastAsia="宋体"/>
          <w:color w:val="1F2937"/>
          <w:sz w:val="16"/>
        </w:rPr>
        <w:t>DELIMITER ;</w:t>
      </w:r>
    </w:p>
    <w:p>
      <w:pPr>
        <w:spacing w:line="324" w:lineRule="auto"/>
        <w:ind w:firstLine="420"/>
      </w:pPr>
      <w:r>
        <w:rPr>
          <w:rFonts w:ascii="宋体" w:hAnsi="宋体" w:eastAsia="宋体"/>
          <w:b w:val="0"/>
          <w:sz w:val="22"/>
        </w:rPr>
        <w:t>p_create_health_record使用事务写入健康检查摘要，p_complete_reminder统一封装提醒完成逻辑。</w:t>
      </w:r>
    </w:p>
    <w:p>
      <w:pPr>
        <w:pStyle w:val="Heading2"/>
      </w:pPr>
      <w:r>
        <w:rPr>
          <w:rFonts w:ascii="黑体" w:hAnsi="黑体" w:eastAsia="黑体"/>
          <w:color w:val="111827"/>
        </w:rPr>
        <w:t>5.4 数据库触发器设计</w:t>
      </w:r>
    </w:p>
    <w:p>
      <w:pPr>
        <w:spacing w:line="240" w:lineRule="auto" w:after="0"/>
      </w:pPr>
      <w:r>
        <w:rPr>
          <w:rFonts w:ascii="Consolas" w:hAnsi="Consolas" w:eastAsia="宋体"/>
          <w:color w:val="1F2937"/>
          <w:sz w:val="16"/>
        </w:rPr>
        <w:t>DELIMITER $$</w:t>
      </w:r>
    </w:p>
    <w:p>
      <w:pPr>
        <w:spacing w:line="240" w:lineRule="auto" w:after="0"/>
      </w:pPr>
      <w:r>
        <w:rPr>
          <w:rFonts w:ascii="Consolas" w:hAnsi="Consolas" w:eastAsia="宋体"/>
          <w:color w:val="1F2937"/>
          <w:sz w:val="16"/>
        </w:rPr>
      </w:r>
    </w:p>
    <w:p>
      <w:pPr>
        <w:spacing w:line="240" w:lineRule="auto" w:after="0"/>
      </w:pPr>
      <w:r>
        <w:rPr>
          <w:rFonts w:ascii="Consolas" w:hAnsi="Consolas" w:eastAsia="宋体"/>
          <w:color w:val="1F2937"/>
          <w:sz w:val="16"/>
        </w:rPr>
        <w:t>CREATE TRIGGER trg_health_record_before_insert</w:t>
      </w:r>
    </w:p>
    <w:p>
      <w:pPr>
        <w:spacing w:line="240" w:lineRule="auto" w:after="0"/>
      </w:pPr>
      <w:r>
        <w:rPr>
          <w:rFonts w:ascii="Consolas" w:hAnsi="Consolas" w:eastAsia="宋体"/>
          <w:color w:val="1F2937"/>
          <w:sz w:val="16"/>
        </w:rPr>
        <w:t>BEFORE INSERT ON wx_health_records</w:t>
      </w:r>
    </w:p>
    <w:p>
      <w:pPr>
        <w:spacing w:line="240" w:lineRule="auto" w:after="0"/>
      </w:pPr>
      <w:r>
        <w:rPr>
          <w:rFonts w:ascii="Consolas" w:hAnsi="Consolas" w:eastAsia="宋体"/>
          <w:color w:val="1F2937"/>
          <w:sz w:val="16"/>
        </w:rPr>
        <w:t>FOR EACH ROW</w:t>
      </w:r>
    </w:p>
    <w:p>
      <w:pPr>
        <w:spacing w:line="240" w:lineRule="auto" w:after="0"/>
      </w:pPr>
      <w:r>
        <w:rPr>
          <w:rFonts w:ascii="Consolas" w:hAnsi="Consolas" w:eastAsia="宋体"/>
          <w:color w:val="1F2937"/>
          <w:sz w:val="16"/>
        </w:rPr>
        <w:t>BEGIN</w:t>
      </w:r>
    </w:p>
    <w:p>
      <w:pPr>
        <w:spacing w:line="240" w:lineRule="auto" w:after="0"/>
      </w:pPr>
      <w:r>
        <w:rPr>
          <w:rFonts w:ascii="Consolas" w:hAnsi="Consolas" w:eastAsia="宋体"/>
          <w:color w:val="1F2937"/>
          <w:sz w:val="16"/>
        </w:rPr>
        <w:t xml:space="preserve">  IF NEW.status IS NULL OR NEW.status = '' THEN</w:t>
      </w:r>
    </w:p>
    <w:p>
      <w:pPr>
        <w:spacing w:line="240" w:lineRule="auto" w:after="0"/>
      </w:pPr>
      <w:r>
        <w:rPr>
          <w:rFonts w:ascii="Consolas" w:hAnsi="Consolas" w:eastAsia="宋体"/>
          <w:color w:val="1F2937"/>
          <w:sz w:val="16"/>
        </w:rPr>
        <w:t xml:space="preserve">    SET NEW.status = '已记录';</w:t>
      </w:r>
    </w:p>
    <w:p>
      <w:pPr>
        <w:spacing w:line="240" w:lineRule="auto" w:after="0"/>
      </w:pPr>
      <w:r>
        <w:rPr>
          <w:rFonts w:ascii="Consolas" w:hAnsi="Consolas" w:eastAsia="宋体"/>
          <w:color w:val="1F2937"/>
          <w:sz w:val="16"/>
        </w:rPr>
        <w:t xml:space="preserve">  END IF;</w:t>
      </w:r>
    </w:p>
    <w:p>
      <w:pPr>
        <w:spacing w:line="240" w:lineRule="auto" w:after="0"/>
      </w:pPr>
      <w:r>
        <w:rPr>
          <w:rFonts w:ascii="Consolas" w:hAnsi="Consolas" w:eastAsia="宋体"/>
          <w:color w:val="1F2937"/>
          <w:sz w:val="16"/>
        </w:rPr>
        <w:t>END $$</w:t>
      </w:r>
    </w:p>
    <w:p>
      <w:pPr>
        <w:spacing w:line="240" w:lineRule="auto" w:after="0"/>
      </w:pPr>
      <w:r>
        <w:rPr>
          <w:rFonts w:ascii="Consolas" w:hAnsi="Consolas" w:eastAsia="宋体"/>
          <w:color w:val="1F2937"/>
          <w:sz w:val="16"/>
        </w:rPr>
      </w:r>
    </w:p>
    <w:p>
      <w:pPr>
        <w:spacing w:line="240" w:lineRule="auto" w:after="0"/>
      </w:pPr>
      <w:r>
        <w:rPr>
          <w:rFonts w:ascii="Consolas" w:hAnsi="Consolas" w:eastAsia="宋体"/>
          <w:color w:val="1F2937"/>
          <w:sz w:val="16"/>
        </w:rPr>
        <w:t>CREATE TRIGGER trg_reminder_before_update</w:t>
      </w:r>
    </w:p>
    <w:p>
      <w:pPr>
        <w:spacing w:line="240" w:lineRule="auto" w:after="0"/>
      </w:pPr>
      <w:r>
        <w:rPr>
          <w:rFonts w:ascii="Consolas" w:hAnsi="Consolas" w:eastAsia="宋体"/>
          <w:color w:val="1F2937"/>
          <w:sz w:val="16"/>
        </w:rPr>
        <w:t>BEFORE UPDATE ON wx_reminders</w:t>
      </w:r>
    </w:p>
    <w:p>
      <w:pPr>
        <w:spacing w:line="240" w:lineRule="auto" w:after="0"/>
      </w:pPr>
      <w:r>
        <w:rPr>
          <w:rFonts w:ascii="Consolas" w:hAnsi="Consolas" w:eastAsia="宋体"/>
          <w:color w:val="1F2937"/>
          <w:sz w:val="16"/>
        </w:rPr>
        <w:t>FOR EACH ROW</w:t>
      </w:r>
    </w:p>
    <w:p>
      <w:pPr>
        <w:spacing w:line="240" w:lineRule="auto" w:after="0"/>
      </w:pPr>
      <w:r>
        <w:rPr>
          <w:rFonts w:ascii="Consolas" w:hAnsi="Consolas" w:eastAsia="宋体"/>
          <w:color w:val="1F2937"/>
          <w:sz w:val="16"/>
        </w:rPr>
        <w:t>BEGIN</w:t>
      </w:r>
    </w:p>
    <w:p>
      <w:pPr>
        <w:spacing w:line="240" w:lineRule="auto" w:after="0"/>
      </w:pPr>
      <w:r>
        <w:rPr>
          <w:rFonts w:ascii="Consolas" w:hAnsi="Consolas" w:eastAsia="宋体"/>
          <w:color w:val="1F2937"/>
          <w:sz w:val="16"/>
        </w:rPr>
        <w:t xml:space="preserve">  IF NEW.done = 1 AND OLD.done = 0 THEN</w:t>
      </w:r>
    </w:p>
    <w:p>
      <w:pPr>
        <w:spacing w:line="240" w:lineRule="auto" w:after="0"/>
      </w:pPr>
      <w:r>
        <w:rPr>
          <w:rFonts w:ascii="Consolas" w:hAnsi="Consolas" w:eastAsia="宋体"/>
          <w:color w:val="1F2937"/>
          <w:sz w:val="16"/>
        </w:rPr>
        <w:t xml:space="preserve">    SET NEW.completed_at = COALESCE(NEW.completed_at, NOW());</w:t>
      </w:r>
    </w:p>
    <w:p>
      <w:pPr>
        <w:spacing w:line="240" w:lineRule="auto" w:after="0"/>
      </w:pPr>
      <w:r>
        <w:rPr>
          <w:rFonts w:ascii="Consolas" w:hAnsi="Consolas" w:eastAsia="宋体"/>
          <w:color w:val="1F2937"/>
          <w:sz w:val="16"/>
        </w:rPr>
        <w:t xml:space="preserve">  END IF;</w:t>
      </w:r>
    </w:p>
    <w:p>
      <w:pPr>
        <w:spacing w:line="240" w:lineRule="auto" w:after="0"/>
      </w:pPr>
      <w:r>
        <w:rPr>
          <w:rFonts w:ascii="Consolas" w:hAnsi="Consolas" w:eastAsia="宋体"/>
          <w:color w:val="1F2937"/>
          <w:sz w:val="16"/>
        </w:rPr>
        <w:t xml:space="preserve">  IF NEW.done = 0 THEN</w:t>
      </w:r>
    </w:p>
    <w:p>
      <w:pPr>
        <w:spacing w:line="240" w:lineRule="auto" w:after="0"/>
      </w:pPr>
      <w:r>
        <w:rPr>
          <w:rFonts w:ascii="Consolas" w:hAnsi="Consolas" w:eastAsia="宋体"/>
          <w:color w:val="1F2937"/>
          <w:sz w:val="16"/>
        </w:rPr>
        <w:t xml:space="preserve">    SET NEW.completed_at = NULL;</w:t>
      </w:r>
    </w:p>
    <w:p>
      <w:pPr>
        <w:spacing w:line="240" w:lineRule="auto" w:after="0"/>
      </w:pPr>
      <w:r>
        <w:rPr>
          <w:rFonts w:ascii="Consolas" w:hAnsi="Consolas" w:eastAsia="宋体"/>
          <w:color w:val="1F2937"/>
          <w:sz w:val="16"/>
        </w:rPr>
        <w:t xml:space="preserve">  END IF;</w:t>
      </w:r>
    </w:p>
    <w:p>
      <w:pPr>
        <w:spacing w:line="240" w:lineRule="auto" w:after="0"/>
      </w:pPr>
      <w:r>
        <w:rPr>
          <w:rFonts w:ascii="Consolas" w:hAnsi="Consolas" w:eastAsia="宋体"/>
          <w:color w:val="1F2937"/>
          <w:sz w:val="16"/>
        </w:rPr>
        <w:t>END $$</w:t>
      </w:r>
    </w:p>
    <w:p>
      <w:pPr>
        <w:spacing w:line="240" w:lineRule="auto" w:after="0"/>
      </w:pPr>
      <w:r>
        <w:rPr>
          <w:rFonts w:ascii="Consolas" w:hAnsi="Consolas" w:eastAsia="宋体"/>
          <w:color w:val="1F2937"/>
          <w:sz w:val="16"/>
        </w:rPr>
      </w:r>
    </w:p>
    <w:p>
      <w:pPr>
        <w:spacing w:line="240" w:lineRule="auto" w:after="0"/>
      </w:pPr>
      <w:r>
        <w:rPr>
          <w:rFonts w:ascii="Consolas" w:hAnsi="Consolas" w:eastAsia="宋体"/>
          <w:color w:val="1F2937"/>
          <w:sz w:val="16"/>
        </w:rPr>
        <w:t>CREATE TRIGGER trg_feedback_before_insert</w:t>
      </w:r>
    </w:p>
    <w:p>
      <w:pPr>
        <w:spacing w:line="240" w:lineRule="auto" w:after="0"/>
      </w:pPr>
      <w:r>
        <w:rPr>
          <w:rFonts w:ascii="Consolas" w:hAnsi="Consolas" w:eastAsia="宋体"/>
          <w:color w:val="1F2937"/>
          <w:sz w:val="16"/>
        </w:rPr>
        <w:t>BEFORE INSERT ON wx_feedback</w:t>
      </w:r>
    </w:p>
    <w:p>
      <w:pPr>
        <w:spacing w:line="240" w:lineRule="auto" w:after="0"/>
      </w:pPr>
      <w:r>
        <w:rPr>
          <w:rFonts w:ascii="Consolas" w:hAnsi="Consolas" w:eastAsia="宋体"/>
          <w:color w:val="1F2937"/>
          <w:sz w:val="16"/>
        </w:rPr>
        <w:t>FOR EACH ROW</w:t>
      </w:r>
    </w:p>
    <w:p>
      <w:pPr>
        <w:spacing w:line="240" w:lineRule="auto" w:after="0"/>
      </w:pPr>
      <w:r>
        <w:rPr>
          <w:rFonts w:ascii="Consolas" w:hAnsi="Consolas" w:eastAsia="宋体"/>
          <w:color w:val="1F2937"/>
          <w:sz w:val="16"/>
        </w:rPr>
        <w:t>BEGIN</w:t>
      </w:r>
    </w:p>
    <w:p>
      <w:pPr>
        <w:spacing w:line="240" w:lineRule="auto" w:after="0"/>
      </w:pPr>
      <w:r>
        <w:rPr>
          <w:rFonts w:ascii="Consolas" w:hAnsi="Consolas" w:eastAsia="宋体"/>
          <w:color w:val="1F2937"/>
          <w:sz w:val="16"/>
        </w:rPr>
        <w:t xml:space="preserve">  IF NEW.content IS NULL OR TRIM(NEW.content) = '' THEN</w:t>
      </w:r>
    </w:p>
    <w:p>
      <w:pPr>
        <w:spacing w:line="240" w:lineRule="auto" w:after="0"/>
      </w:pPr>
      <w:r>
        <w:rPr>
          <w:rFonts w:ascii="Consolas" w:hAnsi="Consolas" w:eastAsia="宋体"/>
          <w:color w:val="1F2937"/>
          <w:sz w:val="16"/>
        </w:rPr>
        <w:t xml:space="preserve">    SIGNAL SQLSTATE '45000' SET MESSAGE_TEXT = '反馈内容不能为空';</w:t>
      </w:r>
    </w:p>
    <w:p>
      <w:pPr>
        <w:spacing w:line="240" w:lineRule="auto" w:after="0"/>
      </w:pPr>
      <w:r>
        <w:rPr>
          <w:rFonts w:ascii="Consolas" w:hAnsi="Consolas" w:eastAsia="宋体"/>
          <w:color w:val="1F2937"/>
          <w:sz w:val="16"/>
        </w:rPr>
        <w:t xml:space="preserve">  END IF;</w:t>
      </w:r>
    </w:p>
    <w:p>
      <w:pPr>
        <w:spacing w:line="240" w:lineRule="auto" w:after="0"/>
      </w:pPr>
      <w:r>
        <w:rPr>
          <w:rFonts w:ascii="Consolas" w:hAnsi="Consolas" w:eastAsia="宋体"/>
          <w:color w:val="1F2937"/>
          <w:sz w:val="16"/>
        </w:rPr>
        <w:t>END $$</w:t>
      </w:r>
    </w:p>
    <w:p>
      <w:pPr>
        <w:spacing w:line="240" w:lineRule="auto" w:after="0"/>
      </w:pPr>
      <w:r>
        <w:rPr>
          <w:rFonts w:ascii="Consolas" w:hAnsi="Consolas" w:eastAsia="宋体"/>
          <w:color w:val="1F2937"/>
          <w:sz w:val="16"/>
        </w:rPr>
      </w:r>
    </w:p>
    <w:p>
      <w:pPr>
        <w:spacing w:line="240" w:lineRule="auto" w:after="0"/>
      </w:pPr>
      <w:r>
        <w:rPr>
          <w:rFonts w:ascii="Consolas" w:hAnsi="Consolas" w:eastAsia="宋体"/>
          <w:color w:val="1F2937"/>
          <w:sz w:val="16"/>
        </w:rPr>
        <w:t>DELIMITER ;</w:t>
      </w:r>
    </w:p>
    <w:p>
      <w:pPr>
        <w:spacing w:line="324" w:lineRule="auto"/>
        <w:ind w:firstLine="420"/>
      </w:pPr>
      <w:r>
        <w:rPr>
          <w:rFonts w:ascii="宋体" w:hAnsi="宋体" w:eastAsia="宋体"/>
          <w:b w:val="0"/>
          <w:sz w:val="22"/>
        </w:rPr>
        <w:t>触发器主要用于兜底约束：检查记录默认状态、提醒完成时间维护、反馈内容非空校验。</w:t>
      </w:r>
    </w:p>
    <w:p>
      <w:pPr>
        <w:pStyle w:val="Heading1"/>
      </w:pPr>
      <w:r>
        <w:rPr>
          <w:rFonts w:ascii="黑体" w:hAnsi="黑体" w:eastAsia="黑体"/>
          <w:color w:val="111827"/>
        </w:rPr>
        <w:t>6 系统实现及测试</w:t>
      </w:r>
    </w:p>
    <w:p>
      <w:pPr>
        <w:spacing w:line="324" w:lineRule="auto"/>
        <w:ind w:firstLine="420"/>
      </w:pPr>
      <w:r>
        <w:rPr>
          <w:rFonts w:ascii="宋体" w:hAnsi="宋体" w:eastAsia="宋体"/>
          <w:b w:val="0"/>
          <w:sz w:val="22"/>
        </w:rPr>
        <w:t>系统的数据访问流程如下图所示。</w:t>
      </w:r>
    </w:p>
    <w:p>
      <w:pPr>
        <w:jc w:val="center"/>
      </w:pPr>
      <w:r>
        <w:drawing>
          <wp:inline xmlns:a="http://schemas.openxmlformats.org/drawingml/2006/main" xmlns:pic="http://schemas.openxmlformats.org/drawingml/2006/picture">
            <wp:extent cx="5580000" cy="3040474"/>
            <wp:docPr id="6" name="Picture 6"/>
            <wp:cNvGraphicFramePr>
              <a:graphicFrameLocks noChangeAspect="1"/>
            </wp:cNvGraphicFramePr>
            <a:graphic>
              <a:graphicData uri="http://schemas.openxmlformats.org/drawingml/2006/picture">
                <pic:pic>
                  <pic:nvPicPr>
                    <pic:cNvPr id="0" name="06-login-record-flow.drawio.png"/>
                    <pic:cNvPicPr/>
                  </pic:nvPicPr>
                  <pic:blipFill>
                    <a:blip r:embed="rId14"/>
                    <a:stretch>
                      <a:fillRect/>
                    </a:stretch>
                  </pic:blipFill>
                  <pic:spPr>
                    <a:xfrm>
                      <a:off x="0" y="0"/>
                      <a:ext cx="5580000" cy="3040474"/>
                    </a:xfrm>
                    <a:prstGeom prst="rect"/>
                  </pic:spPr>
                </pic:pic>
              </a:graphicData>
            </a:graphic>
          </wp:inline>
        </w:drawing>
      </w:r>
    </w:p>
    <w:p>
      <w:pPr>
        <w:jc w:val="center"/>
      </w:pPr>
      <w:r>
        <w:rPr>
          <w:rFonts w:ascii="宋体" w:hAnsi="宋体" w:eastAsia="宋体"/>
          <w:sz w:val="20"/>
        </w:rPr>
        <w:t>图6 登录与数据访问流程图</w:t>
      </w:r>
    </w:p>
    <w:p>
      <w:pPr>
        <w:pStyle w:val="Heading2"/>
      </w:pPr>
      <w:r>
        <w:rPr>
          <w:rFonts w:ascii="黑体" w:hAnsi="黑体" w:eastAsia="黑体"/>
          <w:color w:val="111827"/>
        </w:rPr>
        <w:t>6.1 系统登录功能实现及测试</w:t>
      </w:r>
    </w:p>
    <w:p>
      <w:pPr>
        <w:spacing w:line="324" w:lineRule="auto"/>
        <w:ind w:firstLine="420"/>
      </w:pPr>
      <w:r>
        <w:rPr>
          <w:rFonts w:ascii="宋体" w:hAnsi="宋体" w:eastAsia="宋体"/>
          <w:b w:val="0"/>
          <w:sz w:val="22"/>
        </w:rPr>
        <w:t>登录页面调用微信登录能力获取code，后端/auth/login通过微信code2Session换取OpenID，随后写入或更新wx_users，并在wx_sessions中生成30天有效的自定义登录态。</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fill="D9EAF7"/>
          </w:tcPr>
          <w:p>
            <w:r/>
            <w:r>
              <w:rPr>
                <w:rFonts w:ascii="宋体" w:hAnsi="宋体" w:eastAsia="宋体"/>
                <w:b/>
                <w:sz w:val="18"/>
              </w:rPr>
              <w:t>测试编号</w:t>
            </w:r>
          </w:p>
        </w:tc>
        <w:tc>
          <w:tcPr>
            <w:tcW w:type="dxa" w:w="1814"/>
            <w:shd w:fill="D9EAF7"/>
          </w:tcPr>
          <w:p>
            <w:r/>
            <w:r>
              <w:rPr>
                <w:rFonts w:ascii="宋体" w:hAnsi="宋体" w:eastAsia="宋体"/>
                <w:b/>
                <w:sz w:val="18"/>
              </w:rPr>
              <w:t>测试内容</w:t>
            </w:r>
          </w:p>
        </w:tc>
        <w:tc>
          <w:tcPr>
            <w:tcW w:type="dxa" w:w="1814"/>
            <w:shd w:fill="D9EAF7"/>
          </w:tcPr>
          <w:p>
            <w:r/>
            <w:r>
              <w:rPr>
                <w:rFonts w:ascii="宋体" w:hAnsi="宋体" w:eastAsia="宋体"/>
                <w:b/>
                <w:sz w:val="18"/>
              </w:rPr>
              <w:t>输入数据</w:t>
            </w:r>
          </w:p>
        </w:tc>
        <w:tc>
          <w:tcPr>
            <w:tcW w:type="dxa" w:w="1814"/>
            <w:shd w:fill="D9EAF7"/>
          </w:tcPr>
          <w:p>
            <w:r/>
            <w:r>
              <w:rPr>
                <w:rFonts w:ascii="宋体" w:hAnsi="宋体" w:eastAsia="宋体"/>
                <w:b/>
                <w:sz w:val="18"/>
              </w:rPr>
              <w:t>预期结果</w:t>
            </w:r>
          </w:p>
        </w:tc>
        <w:tc>
          <w:tcPr>
            <w:tcW w:type="dxa" w:w="1814"/>
            <w:shd w:fill="D9EAF7"/>
          </w:tcPr>
          <w:p>
            <w:r/>
            <w:r>
              <w:rPr>
                <w:rFonts w:ascii="宋体" w:hAnsi="宋体" w:eastAsia="宋体"/>
                <w:b/>
                <w:sz w:val="18"/>
              </w:rPr>
              <w:t>测试结论</w:t>
            </w:r>
          </w:p>
        </w:tc>
      </w:tr>
      <w:tr>
        <w:tc>
          <w:tcPr>
            <w:tcW w:type="dxa" w:w="1814"/>
          </w:tcPr>
          <w:p>
            <w:r/>
            <w:r>
              <w:rPr>
                <w:rFonts w:ascii="宋体" w:hAnsi="宋体" w:eastAsia="宋体"/>
                <w:b w:val="0"/>
                <w:sz w:val="18"/>
              </w:rPr>
              <w:t>T-LOGIN-01</w:t>
            </w:r>
          </w:p>
        </w:tc>
        <w:tc>
          <w:tcPr>
            <w:tcW w:type="dxa" w:w="1814"/>
          </w:tcPr>
          <w:p>
            <w:r/>
            <w:r>
              <w:rPr>
                <w:rFonts w:ascii="宋体" w:hAnsi="宋体" w:eastAsia="宋体"/>
                <w:b w:val="0"/>
                <w:sz w:val="18"/>
              </w:rPr>
              <w:t>首次微信登录</w:t>
            </w:r>
          </w:p>
        </w:tc>
        <w:tc>
          <w:tcPr>
            <w:tcW w:type="dxa" w:w="1814"/>
          </w:tcPr>
          <w:p>
            <w:r/>
            <w:r>
              <w:rPr>
                <w:rFonts w:ascii="宋体" w:hAnsi="宋体" w:eastAsia="宋体"/>
                <w:b w:val="0"/>
                <w:sz w:val="18"/>
              </w:rPr>
              <w:t>有效code、昵称、头像</w:t>
            </w:r>
          </w:p>
        </w:tc>
        <w:tc>
          <w:tcPr>
            <w:tcW w:type="dxa" w:w="1814"/>
          </w:tcPr>
          <w:p>
            <w:r/>
            <w:r>
              <w:rPr>
                <w:rFonts w:ascii="宋体" w:hAnsi="宋体" w:eastAsia="宋体"/>
                <w:b w:val="0"/>
                <w:sz w:val="18"/>
              </w:rPr>
              <w:t>新增用户并生成token</w:t>
            </w:r>
          </w:p>
        </w:tc>
        <w:tc>
          <w:tcPr>
            <w:tcW w:type="dxa" w:w="1814"/>
          </w:tcPr>
          <w:p>
            <w:r/>
            <w:r>
              <w:rPr>
                <w:rFonts w:ascii="宋体" w:hAnsi="宋体" w:eastAsia="宋体"/>
                <w:b w:val="0"/>
                <w:sz w:val="18"/>
              </w:rPr>
              <w:t>通过</w:t>
            </w:r>
          </w:p>
        </w:tc>
      </w:tr>
      <w:tr>
        <w:tc>
          <w:tcPr>
            <w:tcW w:type="dxa" w:w="1814"/>
          </w:tcPr>
          <w:p>
            <w:r/>
            <w:r>
              <w:rPr>
                <w:rFonts w:ascii="宋体" w:hAnsi="宋体" w:eastAsia="宋体"/>
                <w:b w:val="0"/>
                <w:sz w:val="18"/>
              </w:rPr>
              <w:t>T-LOGIN-02</w:t>
            </w:r>
          </w:p>
        </w:tc>
        <w:tc>
          <w:tcPr>
            <w:tcW w:type="dxa" w:w="1814"/>
          </w:tcPr>
          <w:p>
            <w:r/>
            <w:r>
              <w:rPr>
                <w:rFonts w:ascii="宋体" w:hAnsi="宋体" w:eastAsia="宋体"/>
                <w:b w:val="0"/>
                <w:sz w:val="18"/>
              </w:rPr>
              <w:t>重复登录</w:t>
            </w:r>
          </w:p>
        </w:tc>
        <w:tc>
          <w:tcPr>
            <w:tcW w:type="dxa" w:w="1814"/>
          </w:tcPr>
          <w:p>
            <w:r/>
            <w:r>
              <w:rPr>
                <w:rFonts w:ascii="宋体" w:hAnsi="宋体" w:eastAsia="宋体"/>
                <w:b w:val="0"/>
                <w:sz w:val="18"/>
              </w:rPr>
              <w:t>同一OpenID再次登录</w:t>
            </w:r>
          </w:p>
        </w:tc>
        <w:tc>
          <w:tcPr>
            <w:tcW w:type="dxa" w:w="1814"/>
          </w:tcPr>
          <w:p>
            <w:r/>
            <w:r>
              <w:rPr>
                <w:rFonts w:ascii="宋体" w:hAnsi="宋体" w:eastAsia="宋体"/>
                <w:b w:val="0"/>
                <w:sz w:val="18"/>
              </w:rPr>
              <w:t>更新资料，不重复创建用户</w:t>
            </w:r>
          </w:p>
        </w:tc>
        <w:tc>
          <w:tcPr>
            <w:tcW w:type="dxa" w:w="1814"/>
          </w:tcPr>
          <w:p>
            <w:r/>
            <w:r>
              <w:rPr>
                <w:rFonts w:ascii="宋体" w:hAnsi="宋体" w:eastAsia="宋体"/>
                <w:b w:val="0"/>
                <w:sz w:val="18"/>
              </w:rPr>
              <w:t>通过</w:t>
            </w:r>
          </w:p>
        </w:tc>
      </w:tr>
      <w:tr>
        <w:tc>
          <w:tcPr>
            <w:tcW w:type="dxa" w:w="1814"/>
          </w:tcPr>
          <w:p>
            <w:r/>
            <w:r>
              <w:rPr>
                <w:rFonts w:ascii="宋体" w:hAnsi="宋体" w:eastAsia="宋体"/>
                <w:b w:val="0"/>
                <w:sz w:val="18"/>
              </w:rPr>
              <w:t>T-LOGIN-03</w:t>
            </w:r>
          </w:p>
        </w:tc>
        <w:tc>
          <w:tcPr>
            <w:tcW w:type="dxa" w:w="1814"/>
          </w:tcPr>
          <w:p>
            <w:r/>
            <w:r>
              <w:rPr>
                <w:rFonts w:ascii="宋体" w:hAnsi="宋体" w:eastAsia="宋体"/>
                <w:b w:val="0"/>
                <w:sz w:val="18"/>
              </w:rPr>
              <w:t>失效code登录</w:t>
            </w:r>
          </w:p>
        </w:tc>
        <w:tc>
          <w:tcPr>
            <w:tcW w:type="dxa" w:w="1814"/>
          </w:tcPr>
          <w:p>
            <w:r/>
            <w:r>
              <w:rPr>
                <w:rFonts w:ascii="宋体" w:hAnsi="宋体" w:eastAsia="宋体"/>
                <w:b w:val="0"/>
                <w:sz w:val="18"/>
              </w:rPr>
              <w:t>过期或重复使用的code</w:t>
            </w:r>
          </w:p>
        </w:tc>
        <w:tc>
          <w:tcPr>
            <w:tcW w:type="dxa" w:w="1814"/>
          </w:tcPr>
          <w:p>
            <w:r/>
            <w:r>
              <w:rPr>
                <w:rFonts w:ascii="宋体" w:hAnsi="宋体" w:eastAsia="宋体"/>
                <w:b w:val="0"/>
                <w:sz w:val="18"/>
              </w:rPr>
              <w:t>返回登录凭证失效提示</w:t>
            </w:r>
          </w:p>
        </w:tc>
        <w:tc>
          <w:tcPr>
            <w:tcW w:type="dxa" w:w="1814"/>
          </w:tcPr>
          <w:p>
            <w:r/>
            <w:r>
              <w:rPr>
                <w:rFonts w:ascii="宋体" w:hAnsi="宋体" w:eastAsia="宋体"/>
                <w:b w:val="0"/>
                <w:sz w:val="18"/>
              </w:rPr>
              <w:t>通过</w:t>
            </w:r>
          </w:p>
        </w:tc>
      </w:tr>
    </w:tbl>
    <w:p/>
    <w:p>
      <w:pPr>
        <w:pStyle w:val="Heading2"/>
      </w:pPr>
      <w:r>
        <w:rPr>
          <w:rFonts w:ascii="黑体" w:hAnsi="黑体" w:eastAsia="黑体"/>
          <w:color w:val="111827"/>
        </w:rPr>
        <w:t>6.2 检查记录功能实现及测试</w:t>
      </w:r>
    </w:p>
    <w:p>
      <w:pPr>
        <w:spacing w:line="324" w:lineRule="auto"/>
        <w:ind w:firstLine="420"/>
      </w:pPr>
      <w:r>
        <w:rPr>
          <w:rFonts w:ascii="宋体" w:hAnsi="宋体" w:eastAsia="宋体"/>
          <w:b w:val="0"/>
          <w:sz w:val="22"/>
        </w:rPr>
        <w:t>检查记录页面通过/records查询当前用户的记录列表，新增和编辑页面提交日期、标题、检查项目、摘要、提醒建议和状态。</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fill="D9EAF7"/>
          </w:tcPr>
          <w:p>
            <w:r/>
            <w:r>
              <w:rPr>
                <w:rFonts w:ascii="宋体" w:hAnsi="宋体" w:eastAsia="宋体"/>
                <w:b/>
                <w:sz w:val="18"/>
              </w:rPr>
              <w:t>测试编号</w:t>
            </w:r>
          </w:p>
        </w:tc>
        <w:tc>
          <w:tcPr>
            <w:tcW w:type="dxa" w:w="1814"/>
            <w:shd w:fill="D9EAF7"/>
          </w:tcPr>
          <w:p>
            <w:r/>
            <w:r>
              <w:rPr>
                <w:rFonts w:ascii="宋体" w:hAnsi="宋体" w:eastAsia="宋体"/>
                <w:b/>
                <w:sz w:val="18"/>
              </w:rPr>
              <w:t>测试内容</w:t>
            </w:r>
          </w:p>
        </w:tc>
        <w:tc>
          <w:tcPr>
            <w:tcW w:type="dxa" w:w="1814"/>
            <w:shd w:fill="D9EAF7"/>
          </w:tcPr>
          <w:p>
            <w:r/>
            <w:r>
              <w:rPr>
                <w:rFonts w:ascii="宋体" w:hAnsi="宋体" w:eastAsia="宋体"/>
                <w:b/>
                <w:sz w:val="18"/>
              </w:rPr>
              <w:t>输入数据</w:t>
            </w:r>
          </w:p>
        </w:tc>
        <w:tc>
          <w:tcPr>
            <w:tcW w:type="dxa" w:w="1814"/>
            <w:shd w:fill="D9EAF7"/>
          </w:tcPr>
          <w:p>
            <w:r/>
            <w:r>
              <w:rPr>
                <w:rFonts w:ascii="宋体" w:hAnsi="宋体" w:eastAsia="宋体"/>
                <w:b/>
                <w:sz w:val="18"/>
              </w:rPr>
              <w:t>预期结果</w:t>
            </w:r>
          </w:p>
        </w:tc>
        <w:tc>
          <w:tcPr>
            <w:tcW w:type="dxa" w:w="1814"/>
            <w:shd w:fill="D9EAF7"/>
          </w:tcPr>
          <w:p>
            <w:r/>
            <w:r>
              <w:rPr>
                <w:rFonts w:ascii="宋体" w:hAnsi="宋体" w:eastAsia="宋体"/>
                <w:b/>
                <w:sz w:val="18"/>
              </w:rPr>
              <w:t>测试结论</w:t>
            </w:r>
          </w:p>
        </w:tc>
      </w:tr>
      <w:tr>
        <w:tc>
          <w:tcPr>
            <w:tcW w:type="dxa" w:w="1814"/>
          </w:tcPr>
          <w:p>
            <w:r/>
            <w:r>
              <w:rPr>
                <w:rFonts w:ascii="宋体" w:hAnsi="宋体" w:eastAsia="宋体"/>
                <w:b w:val="0"/>
                <w:sz w:val="18"/>
              </w:rPr>
              <w:t>T-REC-01</w:t>
            </w:r>
          </w:p>
        </w:tc>
        <w:tc>
          <w:tcPr>
            <w:tcW w:type="dxa" w:w="1814"/>
          </w:tcPr>
          <w:p>
            <w:r/>
            <w:r>
              <w:rPr>
                <w:rFonts w:ascii="宋体" w:hAnsi="宋体" w:eastAsia="宋体"/>
                <w:b w:val="0"/>
                <w:sz w:val="18"/>
              </w:rPr>
              <w:t>新增检查记录</w:t>
            </w:r>
          </w:p>
        </w:tc>
        <w:tc>
          <w:tcPr>
            <w:tcW w:type="dxa" w:w="1814"/>
          </w:tcPr>
          <w:p>
            <w:r/>
            <w:r>
              <w:rPr>
                <w:rFonts w:ascii="宋体" w:hAnsi="宋体" w:eastAsia="宋体"/>
                <w:b w:val="0"/>
                <w:sz w:val="18"/>
              </w:rPr>
              <w:t>2026-03-18、TCT/HPV摘要、待复查</w:t>
            </w:r>
          </w:p>
        </w:tc>
        <w:tc>
          <w:tcPr>
            <w:tcW w:type="dxa" w:w="1814"/>
          </w:tcPr>
          <w:p>
            <w:r/>
            <w:r>
              <w:rPr>
                <w:rFonts w:ascii="宋体" w:hAnsi="宋体" w:eastAsia="宋体"/>
                <w:b w:val="0"/>
                <w:sz w:val="18"/>
              </w:rPr>
              <w:t>写入wx_health_records并返回新记录</w:t>
            </w:r>
          </w:p>
        </w:tc>
        <w:tc>
          <w:tcPr>
            <w:tcW w:type="dxa" w:w="1814"/>
          </w:tcPr>
          <w:p>
            <w:r/>
            <w:r>
              <w:rPr>
                <w:rFonts w:ascii="宋体" w:hAnsi="宋体" w:eastAsia="宋体"/>
                <w:b w:val="0"/>
                <w:sz w:val="18"/>
              </w:rPr>
              <w:t>通过</w:t>
            </w:r>
          </w:p>
        </w:tc>
      </w:tr>
      <w:tr>
        <w:tc>
          <w:tcPr>
            <w:tcW w:type="dxa" w:w="1814"/>
          </w:tcPr>
          <w:p>
            <w:r/>
            <w:r>
              <w:rPr>
                <w:rFonts w:ascii="宋体" w:hAnsi="宋体" w:eastAsia="宋体"/>
                <w:b w:val="0"/>
                <w:sz w:val="18"/>
              </w:rPr>
              <w:t>T-REC-02</w:t>
            </w:r>
          </w:p>
        </w:tc>
        <w:tc>
          <w:tcPr>
            <w:tcW w:type="dxa" w:w="1814"/>
          </w:tcPr>
          <w:p>
            <w:r/>
            <w:r>
              <w:rPr>
                <w:rFonts w:ascii="宋体" w:hAnsi="宋体" w:eastAsia="宋体"/>
                <w:b w:val="0"/>
                <w:sz w:val="18"/>
              </w:rPr>
              <w:t>查看记录详情</w:t>
            </w:r>
          </w:p>
        </w:tc>
        <w:tc>
          <w:tcPr>
            <w:tcW w:type="dxa" w:w="1814"/>
          </w:tcPr>
          <w:p>
            <w:r/>
            <w:r>
              <w:rPr>
                <w:rFonts w:ascii="宋体" w:hAnsi="宋体" w:eastAsia="宋体"/>
                <w:b w:val="0"/>
                <w:sz w:val="18"/>
              </w:rPr>
              <w:t>记录id</w:t>
            </w:r>
          </w:p>
        </w:tc>
        <w:tc>
          <w:tcPr>
            <w:tcW w:type="dxa" w:w="1814"/>
          </w:tcPr>
          <w:p>
            <w:r/>
            <w:r>
              <w:rPr>
                <w:rFonts w:ascii="宋体" w:hAnsi="宋体" w:eastAsia="宋体"/>
                <w:b w:val="0"/>
                <w:sz w:val="18"/>
              </w:rPr>
              <w:t>返回当前用户对应记录详情</w:t>
            </w:r>
          </w:p>
        </w:tc>
        <w:tc>
          <w:tcPr>
            <w:tcW w:type="dxa" w:w="1814"/>
          </w:tcPr>
          <w:p>
            <w:r/>
            <w:r>
              <w:rPr>
                <w:rFonts w:ascii="宋体" w:hAnsi="宋体" w:eastAsia="宋体"/>
                <w:b w:val="0"/>
                <w:sz w:val="18"/>
              </w:rPr>
              <w:t>通过</w:t>
            </w:r>
          </w:p>
        </w:tc>
      </w:tr>
      <w:tr>
        <w:tc>
          <w:tcPr>
            <w:tcW w:type="dxa" w:w="1814"/>
          </w:tcPr>
          <w:p>
            <w:r/>
            <w:r>
              <w:rPr>
                <w:rFonts w:ascii="宋体" w:hAnsi="宋体" w:eastAsia="宋体"/>
                <w:b w:val="0"/>
                <w:sz w:val="18"/>
              </w:rPr>
              <w:t>T-REC-03</w:t>
            </w:r>
          </w:p>
        </w:tc>
        <w:tc>
          <w:tcPr>
            <w:tcW w:type="dxa" w:w="1814"/>
          </w:tcPr>
          <w:p>
            <w:r/>
            <w:r>
              <w:rPr>
                <w:rFonts w:ascii="宋体" w:hAnsi="宋体" w:eastAsia="宋体"/>
                <w:b w:val="0"/>
                <w:sz w:val="18"/>
              </w:rPr>
              <w:t>编辑记录</w:t>
            </w:r>
          </w:p>
        </w:tc>
        <w:tc>
          <w:tcPr>
            <w:tcW w:type="dxa" w:w="1814"/>
          </w:tcPr>
          <w:p>
            <w:r/>
            <w:r>
              <w:rPr>
                <w:rFonts w:ascii="宋体" w:hAnsi="宋体" w:eastAsia="宋体"/>
                <w:b w:val="0"/>
                <w:sz w:val="18"/>
              </w:rPr>
              <w:t>修改摘要和状态</w:t>
            </w:r>
          </w:p>
        </w:tc>
        <w:tc>
          <w:tcPr>
            <w:tcW w:type="dxa" w:w="1814"/>
          </w:tcPr>
          <w:p>
            <w:r/>
            <w:r>
              <w:rPr>
                <w:rFonts w:ascii="宋体" w:hAnsi="宋体" w:eastAsia="宋体"/>
                <w:b w:val="0"/>
                <w:sz w:val="18"/>
              </w:rPr>
              <w:t>更新记录并刷新首页缓存</w:t>
            </w:r>
          </w:p>
        </w:tc>
        <w:tc>
          <w:tcPr>
            <w:tcW w:type="dxa" w:w="1814"/>
          </w:tcPr>
          <w:p>
            <w:r/>
            <w:r>
              <w:rPr>
                <w:rFonts w:ascii="宋体" w:hAnsi="宋体" w:eastAsia="宋体"/>
                <w:b w:val="0"/>
                <w:sz w:val="18"/>
              </w:rPr>
              <w:t>通过</w:t>
            </w:r>
          </w:p>
        </w:tc>
      </w:tr>
      <w:tr>
        <w:tc>
          <w:tcPr>
            <w:tcW w:type="dxa" w:w="1814"/>
          </w:tcPr>
          <w:p>
            <w:r/>
            <w:r>
              <w:rPr>
                <w:rFonts w:ascii="宋体" w:hAnsi="宋体" w:eastAsia="宋体"/>
                <w:b w:val="0"/>
                <w:sz w:val="18"/>
              </w:rPr>
              <w:t>T-REC-04</w:t>
            </w:r>
          </w:p>
        </w:tc>
        <w:tc>
          <w:tcPr>
            <w:tcW w:type="dxa" w:w="1814"/>
          </w:tcPr>
          <w:p>
            <w:r/>
            <w:r>
              <w:rPr>
                <w:rFonts w:ascii="宋体" w:hAnsi="宋体" w:eastAsia="宋体"/>
                <w:b w:val="0"/>
                <w:sz w:val="18"/>
              </w:rPr>
              <w:t>删除记录</w:t>
            </w:r>
          </w:p>
        </w:tc>
        <w:tc>
          <w:tcPr>
            <w:tcW w:type="dxa" w:w="1814"/>
          </w:tcPr>
          <w:p>
            <w:r/>
            <w:r>
              <w:rPr>
                <w:rFonts w:ascii="宋体" w:hAnsi="宋体" w:eastAsia="宋体"/>
                <w:b w:val="0"/>
                <w:sz w:val="18"/>
              </w:rPr>
              <w:t>记录id</w:t>
            </w:r>
          </w:p>
        </w:tc>
        <w:tc>
          <w:tcPr>
            <w:tcW w:type="dxa" w:w="1814"/>
          </w:tcPr>
          <w:p>
            <w:r/>
            <w:r>
              <w:rPr>
                <w:rFonts w:ascii="宋体" w:hAnsi="宋体" w:eastAsia="宋体"/>
                <w:b w:val="0"/>
                <w:sz w:val="18"/>
              </w:rPr>
              <w:t>删除后列表不再展示</w:t>
            </w:r>
          </w:p>
        </w:tc>
        <w:tc>
          <w:tcPr>
            <w:tcW w:type="dxa" w:w="1814"/>
          </w:tcPr>
          <w:p>
            <w:r/>
            <w:r>
              <w:rPr>
                <w:rFonts w:ascii="宋体" w:hAnsi="宋体" w:eastAsia="宋体"/>
                <w:b w:val="0"/>
                <w:sz w:val="18"/>
              </w:rPr>
              <w:t>通过</w:t>
            </w:r>
          </w:p>
        </w:tc>
      </w:tr>
    </w:tbl>
    <w:p/>
    <w:p>
      <w:pPr>
        <w:pStyle w:val="Heading2"/>
      </w:pPr>
      <w:r>
        <w:rPr>
          <w:rFonts w:ascii="黑体" w:hAnsi="黑体" w:eastAsia="黑体"/>
          <w:color w:val="111827"/>
        </w:rPr>
        <w:t>6.3 复查提醒功能实现及测试</w:t>
      </w:r>
    </w:p>
    <w:p>
      <w:pPr>
        <w:spacing w:line="324" w:lineRule="auto"/>
        <w:ind w:firstLine="420"/>
      </w:pPr>
      <w:r>
        <w:rPr>
          <w:rFonts w:ascii="宋体" w:hAnsi="宋体" w:eastAsia="宋体"/>
          <w:b w:val="0"/>
          <w:sz w:val="22"/>
        </w:rPr>
        <w:t>复查提醒模块通过wx_reminders保存提醒标题、日期、内容和完成状态。提醒列表按未完成优先、日期升序展示。</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fill="D9EAF7"/>
          </w:tcPr>
          <w:p>
            <w:r/>
            <w:r>
              <w:rPr>
                <w:rFonts w:ascii="宋体" w:hAnsi="宋体" w:eastAsia="宋体"/>
                <w:b/>
                <w:sz w:val="18"/>
              </w:rPr>
              <w:t>测试编号</w:t>
            </w:r>
          </w:p>
        </w:tc>
        <w:tc>
          <w:tcPr>
            <w:tcW w:type="dxa" w:w="1814"/>
            <w:shd w:fill="D9EAF7"/>
          </w:tcPr>
          <w:p>
            <w:r/>
            <w:r>
              <w:rPr>
                <w:rFonts w:ascii="宋体" w:hAnsi="宋体" w:eastAsia="宋体"/>
                <w:b/>
                <w:sz w:val="18"/>
              </w:rPr>
              <w:t>测试内容</w:t>
            </w:r>
          </w:p>
        </w:tc>
        <w:tc>
          <w:tcPr>
            <w:tcW w:type="dxa" w:w="1814"/>
            <w:shd w:fill="D9EAF7"/>
          </w:tcPr>
          <w:p>
            <w:r/>
            <w:r>
              <w:rPr>
                <w:rFonts w:ascii="宋体" w:hAnsi="宋体" w:eastAsia="宋体"/>
                <w:b/>
                <w:sz w:val="18"/>
              </w:rPr>
              <w:t>输入数据</w:t>
            </w:r>
          </w:p>
        </w:tc>
        <w:tc>
          <w:tcPr>
            <w:tcW w:type="dxa" w:w="1814"/>
            <w:shd w:fill="D9EAF7"/>
          </w:tcPr>
          <w:p>
            <w:r/>
            <w:r>
              <w:rPr>
                <w:rFonts w:ascii="宋体" w:hAnsi="宋体" w:eastAsia="宋体"/>
                <w:b/>
                <w:sz w:val="18"/>
              </w:rPr>
              <w:t>预期结果</w:t>
            </w:r>
          </w:p>
        </w:tc>
        <w:tc>
          <w:tcPr>
            <w:tcW w:type="dxa" w:w="1814"/>
            <w:shd w:fill="D9EAF7"/>
          </w:tcPr>
          <w:p>
            <w:r/>
            <w:r>
              <w:rPr>
                <w:rFonts w:ascii="宋体" w:hAnsi="宋体" w:eastAsia="宋体"/>
                <w:b/>
                <w:sz w:val="18"/>
              </w:rPr>
              <w:t>测试结论</w:t>
            </w:r>
          </w:p>
        </w:tc>
      </w:tr>
      <w:tr>
        <w:tc>
          <w:tcPr>
            <w:tcW w:type="dxa" w:w="1814"/>
          </w:tcPr>
          <w:p>
            <w:r/>
            <w:r>
              <w:rPr>
                <w:rFonts w:ascii="宋体" w:hAnsi="宋体" w:eastAsia="宋体"/>
                <w:b w:val="0"/>
                <w:sz w:val="18"/>
              </w:rPr>
              <w:t>T-REM-01</w:t>
            </w:r>
          </w:p>
        </w:tc>
        <w:tc>
          <w:tcPr>
            <w:tcW w:type="dxa" w:w="1814"/>
          </w:tcPr>
          <w:p>
            <w:r/>
            <w:r>
              <w:rPr>
                <w:rFonts w:ascii="宋体" w:hAnsi="宋体" w:eastAsia="宋体"/>
                <w:b w:val="0"/>
                <w:sz w:val="18"/>
              </w:rPr>
              <w:t>新增复查提醒</w:t>
            </w:r>
          </w:p>
        </w:tc>
        <w:tc>
          <w:tcPr>
            <w:tcW w:type="dxa" w:w="1814"/>
          </w:tcPr>
          <w:p>
            <w:r/>
            <w:r>
              <w:rPr>
                <w:rFonts w:ascii="宋体" w:hAnsi="宋体" w:eastAsia="宋体"/>
                <w:b w:val="0"/>
                <w:sz w:val="18"/>
              </w:rPr>
              <w:t>标题、日期、内容</w:t>
            </w:r>
          </w:p>
        </w:tc>
        <w:tc>
          <w:tcPr>
            <w:tcW w:type="dxa" w:w="1814"/>
          </w:tcPr>
          <w:p>
            <w:r/>
            <w:r>
              <w:rPr>
                <w:rFonts w:ascii="宋体" w:hAnsi="宋体" w:eastAsia="宋体"/>
                <w:b w:val="0"/>
                <w:sz w:val="18"/>
              </w:rPr>
              <w:t>写入wx_reminders</w:t>
            </w:r>
          </w:p>
        </w:tc>
        <w:tc>
          <w:tcPr>
            <w:tcW w:type="dxa" w:w="1814"/>
          </w:tcPr>
          <w:p>
            <w:r/>
            <w:r>
              <w:rPr>
                <w:rFonts w:ascii="宋体" w:hAnsi="宋体" w:eastAsia="宋体"/>
                <w:b w:val="0"/>
                <w:sz w:val="18"/>
              </w:rPr>
              <w:t>通过</w:t>
            </w:r>
          </w:p>
        </w:tc>
      </w:tr>
      <w:tr>
        <w:tc>
          <w:tcPr>
            <w:tcW w:type="dxa" w:w="1814"/>
          </w:tcPr>
          <w:p>
            <w:r/>
            <w:r>
              <w:rPr>
                <w:rFonts w:ascii="宋体" w:hAnsi="宋体" w:eastAsia="宋体"/>
                <w:b w:val="0"/>
                <w:sz w:val="18"/>
              </w:rPr>
              <w:t>T-REM-02</w:t>
            </w:r>
          </w:p>
        </w:tc>
        <w:tc>
          <w:tcPr>
            <w:tcW w:type="dxa" w:w="1814"/>
          </w:tcPr>
          <w:p>
            <w:r/>
            <w:r>
              <w:rPr>
                <w:rFonts w:ascii="宋体" w:hAnsi="宋体" w:eastAsia="宋体"/>
                <w:b w:val="0"/>
                <w:sz w:val="18"/>
              </w:rPr>
              <w:t>编辑提醒日期</w:t>
            </w:r>
          </w:p>
        </w:tc>
        <w:tc>
          <w:tcPr>
            <w:tcW w:type="dxa" w:w="1814"/>
          </w:tcPr>
          <w:p>
            <w:r/>
            <w:r>
              <w:rPr>
                <w:rFonts w:ascii="宋体" w:hAnsi="宋体" w:eastAsia="宋体"/>
                <w:b w:val="0"/>
                <w:sz w:val="18"/>
              </w:rPr>
              <w:t>新的提醒日期</w:t>
            </w:r>
          </w:p>
        </w:tc>
        <w:tc>
          <w:tcPr>
            <w:tcW w:type="dxa" w:w="1814"/>
          </w:tcPr>
          <w:p>
            <w:r/>
            <w:r>
              <w:rPr>
                <w:rFonts w:ascii="宋体" w:hAnsi="宋体" w:eastAsia="宋体"/>
                <w:b w:val="0"/>
                <w:sz w:val="18"/>
              </w:rPr>
              <w:t>更新提醒并保持用户归属</w:t>
            </w:r>
          </w:p>
        </w:tc>
        <w:tc>
          <w:tcPr>
            <w:tcW w:type="dxa" w:w="1814"/>
          </w:tcPr>
          <w:p>
            <w:r/>
            <w:r>
              <w:rPr>
                <w:rFonts w:ascii="宋体" w:hAnsi="宋体" w:eastAsia="宋体"/>
                <w:b w:val="0"/>
                <w:sz w:val="18"/>
              </w:rPr>
              <w:t>通过</w:t>
            </w:r>
          </w:p>
        </w:tc>
      </w:tr>
      <w:tr>
        <w:tc>
          <w:tcPr>
            <w:tcW w:type="dxa" w:w="1814"/>
          </w:tcPr>
          <w:p>
            <w:r/>
            <w:r>
              <w:rPr>
                <w:rFonts w:ascii="宋体" w:hAnsi="宋体" w:eastAsia="宋体"/>
                <w:b w:val="0"/>
                <w:sz w:val="18"/>
              </w:rPr>
              <w:t>T-REM-03</w:t>
            </w:r>
          </w:p>
        </w:tc>
        <w:tc>
          <w:tcPr>
            <w:tcW w:type="dxa" w:w="1814"/>
          </w:tcPr>
          <w:p>
            <w:r/>
            <w:r>
              <w:rPr>
                <w:rFonts w:ascii="宋体" w:hAnsi="宋体" w:eastAsia="宋体"/>
                <w:b w:val="0"/>
                <w:sz w:val="18"/>
              </w:rPr>
              <w:t>标记已完成</w:t>
            </w:r>
          </w:p>
        </w:tc>
        <w:tc>
          <w:tcPr>
            <w:tcW w:type="dxa" w:w="1814"/>
          </w:tcPr>
          <w:p>
            <w:r/>
            <w:r>
              <w:rPr>
                <w:rFonts w:ascii="宋体" w:hAnsi="宋体" w:eastAsia="宋体"/>
                <w:b w:val="0"/>
                <w:sz w:val="18"/>
              </w:rPr>
              <w:t>提醒id</w:t>
            </w:r>
          </w:p>
        </w:tc>
        <w:tc>
          <w:tcPr>
            <w:tcW w:type="dxa" w:w="1814"/>
          </w:tcPr>
          <w:p>
            <w:r/>
            <w:r>
              <w:rPr>
                <w:rFonts w:ascii="宋体" w:hAnsi="宋体" w:eastAsia="宋体"/>
                <w:b w:val="0"/>
                <w:sz w:val="18"/>
              </w:rPr>
              <w:t>done=1，completed_at写入当前时间</w:t>
            </w:r>
          </w:p>
        </w:tc>
        <w:tc>
          <w:tcPr>
            <w:tcW w:type="dxa" w:w="1814"/>
          </w:tcPr>
          <w:p>
            <w:r/>
            <w:r>
              <w:rPr>
                <w:rFonts w:ascii="宋体" w:hAnsi="宋体" w:eastAsia="宋体"/>
                <w:b w:val="0"/>
                <w:sz w:val="18"/>
              </w:rPr>
              <w:t>通过</w:t>
            </w:r>
          </w:p>
        </w:tc>
      </w:tr>
      <w:tr>
        <w:tc>
          <w:tcPr>
            <w:tcW w:type="dxa" w:w="1814"/>
          </w:tcPr>
          <w:p>
            <w:r/>
            <w:r>
              <w:rPr>
                <w:rFonts w:ascii="宋体" w:hAnsi="宋体" w:eastAsia="宋体"/>
                <w:b w:val="0"/>
                <w:sz w:val="18"/>
              </w:rPr>
              <w:t>T-REM-04</w:t>
            </w:r>
          </w:p>
        </w:tc>
        <w:tc>
          <w:tcPr>
            <w:tcW w:type="dxa" w:w="1814"/>
          </w:tcPr>
          <w:p>
            <w:r/>
            <w:r>
              <w:rPr>
                <w:rFonts w:ascii="宋体" w:hAnsi="宋体" w:eastAsia="宋体"/>
                <w:b w:val="0"/>
                <w:sz w:val="18"/>
              </w:rPr>
              <w:t>删除提醒</w:t>
            </w:r>
          </w:p>
        </w:tc>
        <w:tc>
          <w:tcPr>
            <w:tcW w:type="dxa" w:w="1814"/>
          </w:tcPr>
          <w:p>
            <w:r/>
            <w:r>
              <w:rPr>
                <w:rFonts w:ascii="宋体" w:hAnsi="宋体" w:eastAsia="宋体"/>
                <w:b w:val="0"/>
                <w:sz w:val="18"/>
              </w:rPr>
              <w:t>提醒id</w:t>
            </w:r>
          </w:p>
        </w:tc>
        <w:tc>
          <w:tcPr>
            <w:tcW w:type="dxa" w:w="1814"/>
          </w:tcPr>
          <w:p>
            <w:r/>
            <w:r>
              <w:rPr>
                <w:rFonts w:ascii="宋体" w:hAnsi="宋体" w:eastAsia="宋体"/>
                <w:b w:val="0"/>
                <w:sz w:val="18"/>
              </w:rPr>
              <w:t>提醒从列表移除</w:t>
            </w:r>
          </w:p>
        </w:tc>
        <w:tc>
          <w:tcPr>
            <w:tcW w:type="dxa" w:w="1814"/>
          </w:tcPr>
          <w:p>
            <w:r/>
            <w:r>
              <w:rPr>
                <w:rFonts w:ascii="宋体" w:hAnsi="宋体" w:eastAsia="宋体"/>
                <w:b w:val="0"/>
                <w:sz w:val="18"/>
              </w:rPr>
              <w:t>通过</w:t>
            </w:r>
          </w:p>
        </w:tc>
      </w:tr>
    </w:tbl>
    <w:p/>
    <w:p>
      <w:pPr>
        <w:pStyle w:val="Heading2"/>
      </w:pPr>
      <w:r>
        <w:rPr>
          <w:rFonts w:ascii="黑体" w:hAnsi="黑体" w:eastAsia="黑体"/>
          <w:color w:val="111827"/>
        </w:rPr>
        <w:t>6.4 问题整理、健康知识与反馈测试</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fill="D9EAF7"/>
          </w:tcPr>
          <w:p>
            <w:r/>
            <w:r>
              <w:rPr>
                <w:rFonts w:ascii="宋体" w:hAnsi="宋体" w:eastAsia="宋体"/>
                <w:b/>
                <w:sz w:val="18"/>
              </w:rPr>
              <w:t>测试编号</w:t>
            </w:r>
          </w:p>
        </w:tc>
        <w:tc>
          <w:tcPr>
            <w:tcW w:type="dxa" w:w="1814"/>
            <w:shd w:fill="D9EAF7"/>
          </w:tcPr>
          <w:p>
            <w:r/>
            <w:r>
              <w:rPr>
                <w:rFonts w:ascii="宋体" w:hAnsi="宋体" w:eastAsia="宋体"/>
                <w:b/>
                <w:sz w:val="18"/>
              </w:rPr>
              <w:t>测试内容</w:t>
            </w:r>
          </w:p>
        </w:tc>
        <w:tc>
          <w:tcPr>
            <w:tcW w:type="dxa" w:w="1814"/>
            <w:shd w:fill="D9EAF7"/>
          </w:tcPr>
          <w:p>
            <w:r/>
            <w:r>
              <w:rPr>
                <w:rFonts w:ascii="宋体" w:hAnsi="宋体" w:eastAsia="宋体"/>
                <w:b/>
                <w:sz w:val="18"/>
              </w:rPr>
              <w:t>输入数据</w:t>
            </w:r>
          </w:p>
        </w:tc>
        <w:tc>
          <w:tcPr>
            <w:tcW w:type="dxa" w:w="1814"/>
            <w:shd w:fill="D9EAF7"/>
          </w:tcPr>
          <w:p>
            <w:r/>
            <w:r>
              <w:rPr>
                <w:rFonts w:ascii="宋体" w:hAnsi="宋体" w:eastAsia="宋体"/>
                <w:b/>
                <w:sz w:val="18"/>
              </w:rPr>
              <w:t>预期结果</w:t>
            </w:r>
          </w:p>
        </w:tc>
        <w:tc>
          <w:tcPr>
            <w:tcW w:type="dxa" w:w="1814"/>
            <w:shd w:fill="D9EAF7"/>
          </w:tcPr>
          <w:p>
            <w:r/>
            <w:r>
              <w:rPr>
                <w:rFonts w:ascii="宋体" w:hAnsi="宋体" w:eastAsia="宋体"/>
                <w:b/>
                <w:sz w:val="18"/>
              </w:rPr>
              <w:t>测试结论</w:t>
            </w:r>
          </w:p>
        </w:tc>
      </w:tr>
      <w:tr>
        <w:tc>
          <w:tcPr>
            <w:tcW w:type="dxa" w:w="1814"/>
          </w:tcPr>
          <w:p>
            <w:r/>
            <w:r>
              <w:rPr>
                <w:rFonts w:ascii="宋体" w:hAnsi="宋体" w:eastAsia="宋体"/>
                <w:b w:val="0"/>
                <w:sz w:val="18"/>
              </w:rPr>
              <w:t>T-QA-01</w:t>
            </w:r>
          </w:p>
        </w:tc>
        <w:tc>
          <w:tcPr>
            <w:tcW w:type="dxa" w:w="1814"/>
          </w:tcPr>
          <w:p>
            <w:r/>
            <w:r>
              <w:rPr>
                <w:rFonts w:ascii="宋体" w:hAnsi="宋体" w:eastAsia="宋体"/>
                <w:b w:val="0"/>
                <w:sz w:val="18"/>
              </w:rPr>
              <w:t>获取问题模板</w:t>
            </w:r>
          </w:p>
        </w:tc>
        <w:tc>
          <w:tcPr>
            <w:tcW w:type="dxa" w:w="1814"/>
          </w:tcPr>
          <w:p>
            <w:r/>
            <w:r>
              <w:rPr>
                <w:rFonts w:ascii="宋体" w:hAnsi="宋体" w:eastAsia="宋体"/>
                <w:b w:val="0"/>
                <w:sz w:val="18"/>
              </w:rPr>
              <w:t>GET /question-templates</w:t>
            </w:r>
          </w:p>
        </w:tc>
        <w:tc>
          <w:tcPr>
            <w:tcW w:type="dxa" w:w="1814"/>
          </w:tcPr>
          <w:p>
            <w:r/>
            <w:r>
              <w:rPr>
                <w:rFonts w:ascii="宋体" w:hAnsi="宋体" w:eastAsia="宋体"/>
                <w:b w:val="0"/>
                <w:sz w:val="18"/>
              </w:rPr>
              <w:t>返回启用模板并按sort_order排序</w:t>
            </w:r>
          </w:p>
        </w:tc>
        <w:tc>
          <w:tcPr>
            <w:tcW w:type="dxa" w:w="1814"/>
          </w:tcPr>
          <w:p>
            <w:r/>
            <w:r>
              <w:rPr>
                <w:rFonts w:ascii="宋体" w:hAnsi="宋体" w:eastAsia="宋体"/>
                <w:b w:val="0"/>
                <w:sz w:val="18"/>
              </w:rPr>
              <w:t>通过</w:t>
            </w:r>
          </w:p>
        </w:tc>
      </w:tr>
      <w:tr>
        <w:tc>
          <w:tcPr>
            <w:tcW w:type="dxa" w:w="1814"/>
          </w:tcPr>
          <w:p>
            <w:r/>
            <w:r>
              <w:rPr>
                <w:rFonts w:ascii="宋体" w:hAnsi="宋体" w:eastAsia="宋体"/>
                <w:b w:val="0"/>
                <w:sz w:val="18"/>
              </w:rPr>
              <w:t>T-QA-02</w:t>
            </w:r>
          </w:p>
        </w:tc>
        <w:tc>
          <w:tcPr>
            <w:tcW w:type="dxa" w:w="1814"/>
          </w:tcPr>
          <w:p>
            <w:r/>
            <w:r>
              <w:rPr>
                <w:rFonts w:ascii="宋体" w:hAnsi="宋体" w:eastAsia="宋体"/>
                <w:b w:val="0"/>
                <w:sz w:val="18"/>
              </w:rPr>
              <w:t>新增用户问题</w:t>
            </w:r>
          </w:p>
        </w:tc>
        <w:tc>
          <w:tcPr>
            <w:tcW w:type="dxa" w:w="1814"/>
          </w:tcPr>
          <w:p>
            <w:r/>
            <w:r>
              <w:rPr>
                <w:rFonts w:ascii="宋体" w:hAnsi="宋体" w:eastAsia="宋体"/>
                <w:b w:val="0"/>
                <w:sz w:val="18"/>
              </w:rPr>
              <w:t>questionText、answerText</w:t>
            </w:r>
          </w:p>
        </w:tc>
        <w:tc>
          <w:tcPr>
            <w:tcW w:type="dxa" w:w="1814"/>
          </w:tcPr>
          <w:p>
            <w:r/>
            <w:r>
              <w:rPr>
                <w:rFonts w:ascii="宋体" w:hAnsi="宋体" w:eastAsia="宋体"/>
                <w:b w:val="0"/>
                <w:sz w:val="18"/>
              </w:rPr>
              <w:t>写入wx_user_questions</w:t>
            </w:r>
          </w:p>
        </w:tc>
        <w:tc>
          <w:tcPr>
            <w:tcW w:type="dxa" w:w="1814"/>
          </w:tcPr>
          <w:p>
            <w:r/>
            <w:r>
              <w:rPr>
                <w:rFonts w:ascii="宋体" w:hAnsi="宋体" w:eastAsia="宋体"/>
                <w:b w:val="0"/>
                <w:sz w:val="18"/>
              </w:rPr>
              <w:t>通过</w:t>
            </w:r>
          </w:p>
        </w:tc>
      </w:tr>
      <w:tr>
        <w:tc>
          <w:tcPr>
            <w:tcW w:type="dxa" w:w="1814"/>
          </w:tcPr>
          <w:p>
            <w:r/>
            <w:r>
              <w:rPr>
                <w:rFonts w:ascii="宋体" w:hAnsi="宋体" w:eastAsia="宋体"/>
                <w:b w:val="0"/>
                <w:sz w:val="18"/>
              </w:rPr>
              <w:t>T-ART-01</w:t>
            </w:r>
          </w:p>
        </w:tc>
        <w:tc>
          <w:tcPr>
            <w:tcW w:type="dxa" w:w="1814"/>
          </w:tcPr>
          <w:p>
            <w:r/>
            <w:r>
              <w:rPr>
                <w:rFonts w:ascii="宋体" w:hAnsi="宋体" w:eastAsia="宋体"/>
                <w:b w:val="0"/>
                <w:sz w:val="18"/>
              </w:rPr>
              <w:t>浏览健康知识</w:t>
            </w:r>
          </w:p>
        </w:tc>
        <w:tc>
          <w:tcPr>
            <w:tcW w:type="dxa" w:w="1814"/>
          </w:tcPr>
          <w:p>
            <w:r/>
            <w:r>
              <w:rPr>
                <w:rFonts w:ascii="宋体" w:hAnsi="宋体" w:eastAsia="宋体"/>
                <w:b w:val="0"/>
                <w:sz w:val="18"/>
              </w:rPr>
              <w:t>GET /articles</w:t>
            </w:r>
          </w:p>
        </w:tc>
        <w:tc>
          <w:tcPr>
            <w:tcW w:type="dxa" w:w="1814"/>
          </w:tcPr>
          <w:p>
            <w:r/>
            <w:r>
              <w:rPr>
                <w:rFonts w:ascii="宋体" w:hAnsi="宋体" w:eastAsia="宋体"/>
                <w:b w:val="0"/>
                <w:sz w:val="18"/>
              </w:rPr>
              <w:t>只返回启用文章</w:t>
            </w:r>
          </w:p>
        </w:tc>
        <w:tc>
          <w:tcPr>
            <w:tcW w:type="dxa" w:w="1814"/>
          </w:tcPr>
          <w:p>
            <w:r/>
            <w:r>
              <w:rPr>
                <w:rFonts w:ascii="宋体" w:hAnsi="宋体" w:eastAsia="宋体"/>
                <w:b w:val="0"/>
                <w:sz w:val="18"/>
              </w:rPr>
              <w:t>通过</w:t>
            </w:r>
          </w:p>
        </w:tc>
      </w:tr>
      <w:tr>
        <w:tc>
          <w:tcPr>
            <w:tcW w:type="dxa" w:w="1814"/>
          </w:tcPr>
          <w:p>
            <w:r/>
            <w:r>
              <w:rPr>
                <w:rFonts w:ascii="宋体" w:hAnsi="宋体" w:eastAsia="宋体"/>
                <w:b w:val="0"/>
                <w:sz w:val="18"/>
              </w:rPr>
              <w:t>T-FB-01</w:t>
            </w:r>
          </w:p>
        </w:tc>
        <w:tc>
          <w:tcPr>
            <w:tcW w:type="dxa" w:w="1814"/>
          </w:tcPr>
          <w:p>
            <w:r/>
            <w:r>
              <w:rPr>
                <w:rFonts w:ascii="宋体" w:hAnsi="宋体" w:eastAsia="宋体"/>
                <w:b w:val="0"/>
                <w:sz w:val="18"/>
              </w:rPr>
              <w:t>提交意见反馈</w:t>
            </w:r>
          </w:p>
        </w:tc>
        <w:tc>
          <w:tcPr>
            <w:tcW w:type="dxa" w:w="1814"/>
          </w:tcPr>
          <w:p>
            <w:r/>
            <w:r>
              <w:rPr>
                <w:rFonts w:ascii="宋体" w:hAnsi="宋体" w:eastAsia="宋体"/>
                <w:b w:val="0"/>
                <w:sz w:val="18"/>
              </w:rPr>
              <w:t>联系方式、反馈内容</w:t>
            </w:r>
          </w:p>
        </w:tc>
        <w:tc>
          <w:tcPr>
            <w:tcW w:type="dxa" w:w="1814"/>
          </w:tcPr>
          <w:p>
            <w:r/>
            <w:r>
              <w:rPr>
                <w:rFonts w:ascii="宋体" w:hAnsi="宋体" w:eastAsia="宋体"/>
                <w:b w:val="0"/>
                <w:sz w:val="18"/>
              </w:rPr>
              <w:t>写入wx_feedback并返回已收到</w:t>
            </w:r>
          </w:p>
        </w:tc>
        <w:tc>
          <w:tcPr>
            <w:tcW w:type="dxa" w:w="1814"/>
          </w:tcPr>
          <w:p>
            <w:r/>
            <w:r>
              <w:rPr>
                <w:rFonts w:ascii="宋体" w:hAnsi="宋体" w:eastAsia="宋体"/>
                <w:b w:val="0"/>
                <w:sz w:val="18"/>
              </w:rPr>
              <w:t>通过</w:t>
            </w:r>
          </w:p>
        </w:tc>
      </w:tr>
    </w:tbl>
    <w:p/>
    <w:p>
      <w:pPr>
        <w:pStyle w:val="Heading1"/>
      </w:pPr>
      <w:r>
        <w:rPr>
          <w:rFonts w:ascii="黑体" w:hAnsi="黑体" w:eastAsia="黑体"/>
          <w:color w:val="111827"/>
        </w:rPr>
        <w:t>7 总结</w:t>
      </w:r>
    </w:p>
    <w:p>
      <w:pPr>
        <w:spacing w:line="324" w:lineRule="auto"/>
        <w:ind w:firstLine="420"/>
      </w:pPr>
      <w:r>
        <w:rPr>
          <w:rFonts w:ascii="宋体" w:hAnsi="宋体" w:eastAsia="宋体"/>
          <w:b w:val="0"/>
          <w:sz w:val="22"/>
        </w:rPr>
        <w:t>本次数据库课程设计围绕云端智诊女性健康管理小程序完成了从需求分析、概念结构设计、逻辑结构设计、物理结构设计到数据库实施与系统测试的完整过程。设计过程中，我首先根据小程序的真实业务功能梳理出用户登录、检查记录、复查提醒、问题整理、健康知识和反馈六条核心业务线，再把业务对象抽象为八个数据库实体。通过E-R图和EER图可以看出，用户实体是系统的核心，其他业务数据均围绕用户展开，并通过外键保证数据归属和删除一致性。</w:t>
      </w:r>
    </w:p>
    <w:p>
      <w:pPr>
        <w:spacing w:line="324" w:lineRule="auto"/>
        <w:ind w:firstLine="420"/>
      </w:pPr>
      <w:r>
        <w:rPr>
          <w:rFonts w:ascii="宋体" w:hAnsi="宋体" w:eastAsia="宋体"/>
          <w:b w:val="0"/>
          <w:sz w:val="22"/>
        </w:rPr>
        <w:t>在逻辑结构设计阶段，我重点考虑了健康管理类小程序的数据边界。系统只保存用户主动录入的健康检查摘要、提醒建议和就诊前问题，不保存诊断结论、治疗方案或问诊内容，这既符合小程序审核定位，也能降低不必要的数据合规风险。在物理结构设计阶段，所有表统一使用InnoDB和utf8mb4字符集，主键、外键、唯一索引和组合索引围绕实际查询路径设计。例如首页需要快速读取最近记录和最近待办，因此检查记录表按用户和日期建立索引，提醒表按用户、完成状态和提醒日期建立索引。</w:t>
      </w:r>
    </w:p>
    <w:p>
      <w:pPr>
        <w:spacing w:line="324" w:lineRule="auto"/>
        <w:ind w:firstLine="420"/>
      </w:pPr>
      <w:r>
        <w:rPr>
          <w:rFonts w:ascii="宋体" w:hAnsi="宋体" w:eastAsia="宋体"/>
          <w:b w:val="0"/>
          <w:sz w:val="22"/>
        </w:rPr>
        <w:t>数据库实施部分进一步补充了视图、存储过程和触发器设计。视图用于首页概览和待办提醒统计，存储过程用于封装检查记录写入和提醒完成操作，触发器用于补充默认状态、完成时间和反馈内容校验。虽然当前小程序后端已经在服务层完成了大部分校验，但数据库层的约束能够作为最后防线，提高系统稳定性。通过测试用例可以验证，登录、记录增删改查、提醒管理、问题整理、知识浏览和意见反馈均能与数据库表结构对应起来，系统具备较好的完整性和可维护性。</w:t>
      </w:r>
    </w:p>
    <w:p>
      <w:pPr>
        <w:spacing w:line="324" w:lineRule="auto"/>
        <w:ind w:firstLine="420"/>
      </w:pPr>
      <w:r>
        <w:rPr>
          <w:rFonts w:ascii="宋体" w:hAnsi="宋体" w:eastAsia="宋体"/>
          <w:b w:val="0"/>
          <w:sz w:val="22"/>
        </w:rPr>
        <w:t>通过本次课程设计，我对数据库设计不再停留在单纯建表层面，而是更加理解了需求、实体、关系、索引、事务和应用接口之间的联系。一个可用的数据库方案既要能存下数据，也要能支撑页面查询、权限隔离、异常处理和后续扩展。后续如果继续完善该项目，可以增加模板来源外键、提醒发送日志、数据备份策略和后台内容管理功能，使数据库从演示型设计进一步升级为可长期运行的产品级设计。</w:t>
      </w:r>
    </w:p>
    <w:p>
      <w:pPr>
        <w:sectPr>
          <w:pgSz w:w="11906" w:h="16838"/>
          <w:pgMar w:top="1361" w:right="1361" w:bottom="1247" w:left="1474" w:header="720" w:footer="720" w:gutter="0"/>
          <w:cols w:space="720"/>
          <w:docGrid w:linePitch="360"/>
        </w:sectPr>
      </w:pPr>
    </w:p>
    <w:p>
      <w:pPr>
        <w:spacing w:line="324" w:lineRule="auto"/>
        <w:ind w:firstLine="420"/>
      </w:pPr>
      <w:r>
        <w:rPr>
          <w:rFonts w:ascii="宋体" w:hAnsi="宋体" w:eastAsia="宋体"/>
          <w:b w:val="0"/>
          <w:sz w:val="22"/>
        </w:rPr>
        <w:t>指导老师意见：</w:t>
      </w:r>
    </w:p>
    <w:p/>
    <w:p/>
    <w:p/>
    <w:p/>
    <w:p/>
    <w:p/>
    <w:p>
      <w:pPr>
        <w:spacing w:line="324" w:lineRule="auto"/>
        <w:ind w:firstLine="420"/>
      </w:pPr>
      <w:r>
        <w:rPr>
          <w:rFonts w:ascii="宋体" w:hAnsi="宋体" w:eastAsia="宋体"/>
          <w:b w:val="0"/>
          <w:sz w:val="22"/>
        </w:rPr>
        <w:t>成绩：________________        教师签名：________________</w:t>
      </w:r>
    </w:p>
    <w:p>
      <w:pPr>
        <w:spacing w:line="324" w:lineRule="auto"/>
        <w:ind w:firstLine="420"/>
      </w:pPr>
      <w:r>
        <w:rPr>
          <w:rFonts w:ascii="宋体" w:hAnsi="宋体" w:eastAsia="宋体"/>
          <w:b w:val="0"/>
          <w:sz w:val="22"/>
        </w:rPr>
        <w:t>年    月    日</w:t>
      </w:r>
    </w:p>
    <w:sectPr w:rsidR="00FC693F" w:rsidRPr="0006063C" w:rsidSect="00034616">
      <w:pgSz w:w="11906" w:h="16838"/>
      <w:pgMar w:top="1361" w:right="1361"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